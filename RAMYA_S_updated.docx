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33BD" w14:textId="77777777" w:rsidR="00790AA8" w:rsidRDefault="00000000">
      <w:pPr>
        <w:pStyle w:val="Heading1"/>
      </w:pPr>
      <w:r>
        <w:t>Manchester Technologies - Internship Group 3</w:t>
      </w:r>
    </w:p>
    <w:p w14:paraId="6D9CBDB0" w14:textId="77777777" w:rsidR="00790AA8" w:rsidRDefault="00000000">
      <w:r>
        <w:t>Group Leader: Ramya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9"/>
        <w:gridCol w:w="1195"/>
        <w:gridCol w:w="1207"/>
        <w:gridCol w:w="3010"/>
        <w:gridCol w:w="1238"/>
        <w:gridCol w:w="899"/>
        <w:gridCol w:w="748"/>
        <w:gridCol w:w="2200"/>
      </w:tblGrid>
      <w:tr w:rsidR="00790AA8" w14:paraId="640F3CBC" w14:textId="77777777" w:rsidTr="00076DA5">
        <w:tc>
          <w:tcPr>
            <w:tcW w:w="544" w:type="dxa"/>
          </w:tcPr>
          <w:p w14:paraId="3125F596" w14:textId="77777777" w:rsidR="00790AA8" w:rsidRDefault="00000000">
            <w:r>
              <w:t>S.No</w:t>
            </w:r>
          </w:p>
        </w:tc>
        <w:tc>
          <w:tcPr>
            <w:tcW w:w="1157" w:type="dxa"/>
          </w:tcPr>
          <w:p w14:paraId="184B3DA8" w14:textId="77777777" w:rsidR="00790AA8" w:rsidRDefault="00000000">
            <w:r>
              <w:t>Student Name</w:t>
            </w:r>
          </w:p>
        </w:tc>
        <w:tc>
          <w:tcPr>
            <w:tcW w:w="1453" w:type="dxa"/>
          </w:tcPr>
          <w:p w14:paraId="1989186C" w14:textId="77777777" w:rsidR="00790AA8" w:rsidRDefault="00000000">
            <w:r>
              <w:t>Phone Number</w:t>
            </w:r>
          </w:p>
        </w:tc>
        <w:tc>
          <w:tcPr>
            <w:tcW w:w="2902" w:type="dxa"/>
          </w:tcPr>
          <w:p w14:paraId="3B7A982A" w14:textId="77777777" w:rsidR="00790AA8" w:rsidRDefault="00000000">
            <w:r>
              <w:t>Email ID</w:t>
            </w:r>
          </w:p>
        </w:tc>
        <w:tc>
          <w:tcPr>
            <w:tcW w:w="1199" w:type="dxa"/>
          </w:tcPr>
          <w:p w14:paraId="692C4E2F" w14:textId="77777777" w:rsidR="00790AA8" w:rsidRDefault="00000000">
            <w:r>
              <w:t>Domain</w:t>
            </w:r>
          </w:p>
        </w:tc>
        <w:tc>
          <w:tcPr>
            <w:tcW w:w="873" w:type="dxa"/>
          </w:tcPr>
          <w:p w14:paraId="63C0537D" w14:textId="77777777" w:rsidR="00790AA8" w:rsidRDefault="00000000">
            <w:r>
              <w:t>Duration</w:t>
            </w:r>
          </w:p>
        </w:tc>
        <w:tc>
          <w:tcPr>
            <w:tcW w:w="728" w:type="dxa"/>
          </w:tcPr>
          <w:p w14:paraId="644FCA42" w14:textId="77777777" w:rsidR="00790AA8" w:rsidRDefault="00000000">
            <w:r>
              <w:t>Course</w:t>
            </w:r>
          </w:p>
        </w:tc>
        <w:tc>
          <w:tcPr>
            <w:tcW w:w="728" w:type="dxa"/>
          </w:tcPr>
          <w:p w14:paraId="644FCA42" w14:textId="77777777" w:rsidR="00790AA8" w:rsidRDefault="00000000">
            <w:r>
              <w:t xml:space="preserve">Branch</w:t>
            </w:r>
          </w:p>
        </w:tc>
      </w:tr>
      <w:tr w:rsidR="00790AA8" w14:paraId="39247CB3" w14:textId="77777777" w:rsidTr="00076DA5">
        <w:tc>
          <w:tcPr>
            <w:tcW w:w="544" w:type="dxa"/>
          </w:tcPr>
          <w:p w14:paraId="3799F4AE" w14:textId="77777777" w:rsidR="00790AA8" w:rsidRDefault="00000000">
            <w:r>
              <w:t>1</w:t>
            </w:r>
          </w:p>
        </w:tc>
        <w:tc>
          <w:tcPr>
            <w:tcW w:w="1157" w:type="dxa"/>
          </w:tcPr>
          <w:p w14:paraId="284C7EC5" w14:textId="77777777" w:rsidR="00790AA8" w:rsidRDefault="00000000">
            <w:r>
              <w:t>BK SYED ZAID</w:t>
            </w:r>
          </w:p>
        </w:tc>
        <w:tc>
          <w:tcPr>
            <w:tcW w:w="1453" w:type="dxa"/>
          </w:tcPr>
          <w:p w14:paraId="19A810F4" w14:textId="77777777" w:rsidR="00790AA8" w:rsidRDefault="00000000">
            <w:r>
              <w:t>8971861167</w:t>
            </w:r>
          </w:p>
        </w:tc>
        <w:tc>
          <w:tcPr>
            <w:tcW w:w="2902" w:type="dxa"/>
          </w:tcPr>
          <w:p w14:paraId="5F9F1BC2" w14:textId="77777777" w:rsidR="00790AA8" w:rsidRDefault="00000000">
            <w:r>
              <w:t>bksyedzaid786@gmail.com</w:t>
            </w:r>
          </w:p>
        </w:tc>
        <w:tc>
          <w:tcPr>
            <w:tcW w:w="1199" w:type="dxa"/>
          </w:tcPr>
          <w:p w14:paraId="75F8C760" w14:textId="77777777" w:rsidR="00790AA8" w:rsidRDefault="00000000">
            <w:r>
              <w:t>Database Development</w:t>
            </w:r>
          </w:p>
        </w:tc>
        <w:tc>
          <w:tcPr>
            <w:tcW w:w="873" w:type="dxa"/>
          </w:tcPr>
          <w:p w14:paraId="6405AF46" w14:textId="77777777" w:rsidR="00790AA8" w:rsidRDefault="00000000">
            <w:r>
              <w:t>60 Days</w:t>
            </w:r>
          </w:p>
        </w:tc>
        <w:tc>
          <w:tcPr>
            <w:tcW w:w="728" w:type="dxa"/>
          </w:tcPr>
          <w:p w14:paraId="492204F1" w14:textId="77777777" w:rsidR="00790AA8" w:rsidRDefault="00000000">
            <w:r>
              <w:t xml:space="preserve">BCA </w:t>
            </w:r>
          </w:p>
        </w:tc>
        <w:tc>
          <w:tcPr>
            <w:tcW w:w="728" w:type="dxa"/>
          </w:tcPr>
          <w:p w14:paraId="492204F1" w14:textId="77777777" w:rsidR="00790AA8" w:rsidRDefault="00000000">
            <w:r>
              <w:t xml:space="preserve">AI-DA</w:t>
            </w:r>
          </w:p>
        </w:tc>
      </w:tr>
      <w:tr w:rsidR="00790AA8" w14:paraId="0626099E" w14:textId="77777777" w:rsidTr="00076DA5">
        <w:tc>
          <w:tcPr>
            <w:tcW w:w="544" w:type="dxa"/>
          </w:tcPr>
          <w:p w14:paraId="47D0AF20" w14:textId="77777777" w:rsidR="00790AA8" w:rsidRDefault="00000000">
            <w:r>
              <w:t>2</w:t>
            </w:r>
          </w:p>
        </w:tc>
        <w:tc>
          <w:tcPr>
            <w:tcW w:w="1157" w:type="dxa"/>
          </w:tcPr>
          <w:p w14:paraId="2BDB3F22" w14:textId="77777777" w:rsidR="00790AA8" w:rsidRDefault="00000000">
            <w:r>
              <w:t>Mubarak K S</w:t>
            </w:r>
          </w:p>
        </w:tc>
        <w:tc>
          <w:tcPr>
            <w:tcW w:w="1453" w:type="dxa"/>
          </w:tcPr>
          <w:p w14:paraId="1511D365" w14:textId="77777777" w:rsidR="00790AA8" w:rsidRDefault="00000000">
            <w:r>
              <w:t>8867250437</w:t>
            </w:r>
          </w:p>
        </w:tc>
        <w:tc>
          <w:tcPr>
            <w:tcW w:w="2902" w:type="dxa"/>
          </w:tcPr>
          <w:p w14:paraId="67E78D93" w14:textId="77777777" w:rsidR="00790AA8" w:rsidRDefault="00000000">
            <w:r>
              <w:t>shaikhmubarak42914@gmail.com</w:t>
            </w:r>
          </w:p>
        </w:tc>
        <w:tc>
          <w:tcPr>
            <w:tcW w:w="1199" w:type="dxa"/>
          </w:tcPr>
          <w:p w14:paraId="392F2FF9" w14:textId="77777777" w:rsidR="00790AA8" w:rsidRDefault="00000000">
            <w:r>
              <w:t>Full Stack Development</w:t>
            </w:r>
          </w:p>
        </w:tc>
        <w:tc>
          <w:tcPr>
            <w:tcW w:w="873" w:type="dxa"/>
          </w:tcPr>
          <w:p w14:paraId="625028B0" w14:textId="77777777" w:rsidR="00790AA8" w:rsidRDefault="00000000">
            <w:r>
              <w:t>60 Days</w:t>
            </w:r>
          </w:p>
        </w:tc>
        <w:tc>
          <w:tcPr>
            <w:tcW w:w="728" w:type="dxa"/>
          </w:tcPr>
          <w:p w14:paraId="3835E1D9" w14:textId="77777777" w:rsidR="00790AA8" w:rsidRDefault="00000000">
            <w:r>
              <w:t xml:space="preserve">BCA </w:t>
            </w:r>
          </w:p>
        </w:tc>
        <w:tc>
          <w:tcPr>
            <w:tcW w:w="728" w:type="dxa"/>
          </w:tcPr>
          <w:p w14:paraId="3835E1D9" w14:textId="77777777" w:rsidR="00790AA8" w:rsidRDefault="00000000">
            <w:r>
              <w:t xml:space="preserve">AI &amp; DA</w:t>
            </w:r>
          </w:p>
        </w:tc>
      </w:tr>
      <w:tr w:rsidR="00790AA8" w14:paraId="00A01DE5" w14:textId="77777777" w:rsidTr="00076DA5">
        <w:tc>
          <w:tcPr>
            <w:tcW w:w="544" w:type="dxa"/>
          </w:tcPr>
          <w:p w14:paraId="7C4BA652" w14:textId="77777777" w:rsidR="00790AA8" w:rsidRDefault="00000000">
            <w:r>
              <w:t>3</w:t>
            </w:r>
          </w:p>
        </w:tc>
        <w:tc>
          <w:tcPr>
            <w:tcW w:w="1157" w:type="dxa"/>
          </w:tcPr>
          <w:p w14:paraId="7D389344" w14:textId="77777777" w:rsidR="00790AA8" w:rsidRDefault="00000000">
            <w:r>
              <w:t>Deeksha AV</w:t>
            </w:r>
          </w:p>
        </w:tc>
        <w:tc>
          <w:tcPr>
            <w:tcW w:w="1453" w:type="dxa"/>
          </w:tcPr>
          <w:p w14:paraId="7E76A517" w14:textId="77777777" w:rsidR="00790AA8" w:rsidRDefault="00000000">
            <w:r>
              <w:t>6362916067</w:t>
            </w:r>
          </w:p>
        </w:tc>
        <w:tc>
          <w:tcPr>
            <w:tcW w:w="2902" w:type="dxa"/>
          </w:tcPr>
          <w:p w14:paraId="28A85A45" w14:textId="77777777" w:rsidR="00790AA8" w:rsidRDefault="00000000">
            <w:r>
              <w:t>deekshaannigeri1937@gmail.com</w:t>
            </w:r>
          </w:p>
        </w:tc>
        <w:tc>
          <w:tcPr>
            <w:tcW w:w="1199" w:type="dxa"/>
          </w:tcPr>
          <w:p w14:paraId="5D9BC6BB" w14:textId="77777777" w:rsidR="00790AA8" w:rsidRDefault="00000000">
            <w:r>
              <w:t>Web Development</w:t>
            </w:r>
          </w:p>
        </w:tc>
        <w:tc>
          <w:tcPr>
            <w:tcW w:w="873" w:type="dxa"/>
          </w:tcPr>
          <w:p w14:paraId="3C23E095" w14:textId="77777777" w:rsidR="00790AA8" w:rsidRDefault="00000000">
            <w:r>
              <w:t>60 Days</w:t>
            </w:r>
          </w:p>
        </w:tc>
        <w:tc>
          <w:tcPr>
            <w:tcW w:w="728" w:type="dxa"/>
          </w:tcPr>
          <w:p w14:paraId="476B7624" w14:textId="77777777" w:rsidR="00790AA8" w:rsidRDefault="00000000">
            <w:r>
              <w:t>BCA</w:t>
            </w:r>
          </w:p>
        </w:tc>
        <w:tc>
          <w:tcPr>
            <w:tcW w:w="728" w:type="dxa"/>
          </w:tcPr>
          <w:p w14:paraId="476B7624" w14:textId="77777777" w:rsidR="00790AA8" w:rsidRDefault="00000000">
            <w:r>
              <w:t xml:space="preserve">BCA</w:t>
            </w:r>
          </w:p>
        </w:tc>
      </w:tr>
      <w:tr w:rsidR="00790AA8" w14:paraId="18E8AD9A" w14:textId="77777777" w:rsidTr="00076DA5">
        <w:tc>
          <w:tcPr>
            <w:tcW w:w="544" w:type="dxa"/>
          </w:tcPr>
          <w:p w14:paraId="19A7935D" w14:textId="77777777" w:rsidR="00790AA8" w:rsidRDefault="00000000">
            <w:r>
              <w:t>4</w:t>
            </w:r>
          </w:p>
        </w:tc>
        <w:tc>
          <w:tcPr>
            <w:tcW w:w="1157" w:type="dxa"/>
          </w:tcPr>
          <w:p w14:paraId="4CCD20F7" w14:textId="77777777" w:rsidR="00790AA8" w:rsidRDefault="00000000">
            <w:r>
              <w:t>Prerana B U</w:t>
            </w:r>
          </w:p>
        </w:tc>
        <w:tc>
          <w:tcPr>
            <w:tcW w:w="1453" w:type="dxa"/>
          </w:tcPr>
          <w:p w14:paraId="74768253" w14:textId="77777777" w:rsidR="00790AA8" w:rsidRDefault="00000000">
            <w:r>
              <w:t>9591735158</w:t>
            </w:r>
          </w:p>
        </w:tc>
        <w:tc>
          <w:tcPr>
            <w:tcW w:w="2902" w:type="dxa"/>
          </w:tcPr>
          <w:p w14:paraId="0172A38A" w14:textId="77777777" w:rsidR="00790AA8" w:rsidRDefault="00000000">
            <w:r>
              <w:t>prerana.ujjinappa@gmail.com</w:t>
            </w:r>
          </w:p>
        </w:tc>
        <w:tc>
          <w:tcPr>
            <w:tcW w:w="1199" w:type="dxa"/>
          </w:tcPr>
          <w:p w14:paraId="25F8A280" w14:textId="77777777" w:rsidR="00790AA8" w:rsidRDefault="00000000">
            <w:r>
              <w:t>Web Development</w:t>
            </w:r>
          </w:p>
        </w:tc>
        <w:tc>
          <w:tcPr>
            <w:tcW w:w="873" w:type="dxa"/>
          </w:tcPr>
          <w:p w14:paraId="4E7ED946" w14:textId="77777777" w:rsidR="00790AA8" w:rsidRDefault="00000000">
            <w:r>
              <w:t>60 Days</w:t>
            </w:r>
          </w:p>
        </w:tc>
        <w:tc>
          <w:tcPr>
            <w:tcW w:w="728" w:type="dxa"/>
          </w:tcPr>
          <w:p w14:paraId="7362306D" w14:textId="77777777" w:rsidR="00790AA8" w:rsidRDefault="00000000">
            <w:r>
              <w:t>BCA</w:t>
            </w:r>
          </w:p>
        </w:tc>
        <w:tc>
          <w:tcPr>
            <w:tcW w:w="728" w:type="dxa"/>
          </w:tcPr>
          <w:p w14:paraId="7362306D" w14:textId="77777777" w:rsidR="00790AA8" w:rsidRDefault="00000000">
            <w:r>
              <w:t xml:space="preserve">General</w:t>
            </w:r>
          </w:p>
        </w:tc>
      </w:tr>
      <w:tr w:rsidR="00790AA8" w14:paraId="596331A6" w14:textId="77777777" w:rsidTr="00076DA5">
        <w:tc>
          <w:tcPr>
            <w:tcW w:w="544" w:type="dxa"/>
          </w:tcPr>
          <w:p w14:paraId="3158A4EB" w14:textId="77777777" w:rsidR="00790AA8" w:rsidRDefault="00000000">
            <w:r>
              <w:t>5</w:t>
            </w:r>
          </w:p>
        </w:tc>
        <w:tc>
          <w:tcPr>
            <w:tcW w:w="1157" w:type="dxa"/>
          </w:tcPr>
          <w:p w14:paraId="30BB9926" w14:textId="77777777" w:rsidR="00790AA8" w:rsidRDefault="00000000">
            <w:r>
              <w:t>Kavya T Murthy</w:t>
            </w:r>
          </w:p>
        </w:tc>
        <w:tc>
          <w:tcPr>
            <w:tcW w:w="1453" w:type="dxa"/>
          </w:tcPr>
          <w:p w14:paraId="27EF0F1D" w14:textId="77777777" w:rsidR="00790AA8" w:rsidRDefault="00000000">
            <w:r>
              <w:t>8792088286</w:t>
            </w:r>
          </w:p>
        </w:tc>
        <w:tc>
          <w:tcPr>
            <w:tcW w:w="2902" w:type="dxa"/>
          </w:tcPr>
          <w:p w14:paraId="192389E1" w14:textId="77777777" w:rsidR="00790AA8" w:rsidRDefault="00000000">
            <w:r>
              <w:t>kavyatmurthy@gmail.com</w:t>
            </w:r>
          </w:p>
        </w:tc>
        <w:tc>
          <w:tcPr>
            <w:tcW w:w="1199" w:type="dxa"/>
          </w:tcPr>
          <w:p w14:paraId="036D3503" w14:textId="77777777" w:rsidR="00790AA8" w:rsidRDefault="00000000">
            <w:r>
              <w:t>Artificial Intelligence</w:t>
            </w:r>
          </w:p>
        </w:tc>
        <w:tc>
          <w:tcPr>
            <w:tcW w:w="873" w:type="dxa"/>
          </w:tcPr>
          <w:p w14:paraId="0F977761" w14:textId="77777777" w:rsidR="00790AA8" w:rsidRDefault="00000000">
            <w:r>
              <w:t>45 Days</w:t>
            </w:r>
          </w:p>
        </w:tc>
        <w:tc>
          <w:tcPr>
            <w:tcW w:w="728" w:type="dxa"/>
          </w:tcPr>
          <w:p w14:paraId="40CB7C0F" w14:textId="77777777" w:rsidR="00790AA8" w:rsidRDefault="00000000">
            <w:r>
              <w:t>B.E</w:t>
            </w:r>
          </w:p>
        </w:tc>
        <w:tc>
          <w:tcPr>
            <w:tcW w:w="728" w:type="dxa"/>
          </w:tcPr>
          <w:p w14:paraId="40CB7C0F" w14:textId="77777777" w:rsidR="00790AA8" w:rsidRDefault="00000000">
            <w:r>
              <w:t xml:space="preserve">Artificial intelligence and Machine learning</w:t>
            </w:r>
          </w:p>
        </w:tc>
      </w:tr>
      <w:tr w:rsidR="00790AA8" w14:paraId="70E83CE6" w14:textId="77777777" w:rsidTr="00076DA5">
        <w:tc>
          <w:tcPr>
            <w:tcW w:w="544" w:type="dxa"/>
          </w:tcPr>
          <w:p w14:paraId="4D74A437" w14:textId="77777777" w:rsidR="00790AA8" w:rsidRDefault="00000000">
            <w:r>
              <w:t>6</w:t>
            </w:r>
          </w:p>
        </w:tc>
        <w:tc>
          <w:tcPr>
            <w:tcW w:w="1157" w:type="dxa"/>
          </w:tcPr>
          <w:p w14:paraId="0ECCB5F0" w14:textId="77777777" w:rsidR="00790AA8" w:rsidRDefault="00000000">
            <w:r>
              <w:t>R umme saniya</w:t>
            </w:r>
          </w:p>
        </w:tc>
        <w:tc>
          <w:tcPr>
            <w:tcW w:w="1453" w:type="dxa"/>
          </w:tcPr>
          <w:p w14:paraId="5E6C7780" w14:textId="10FBB5DB" w:rsidR="00790AA8" w:rsidRDefault="00000000">
            <w:r>
              <w:t>7975694842</w:t>
            </w:r>
          </w:p>
        </w:tc>
        <w:tc>
          <w:tcPr>
            <w:tcW w:w="2902" w:type="dxa"/>
          </w:tcPr>
          <w:p w14:paraId="02315600" w14:textId="77777777" w:rsidR="00790AA8" w:rsidRDefault="00000000">
            <w:r>
              <w:t>rummesaniya18@gmail.com</w:t>
            </w:r>
          </w:p>
        </w:tc>
        <w:tc>
          <w:tcPr>
            <w:tcW w:w="1199" w:type="dxa"/>
          </w:tcPr>
          <w:p w14:paraId="39BCF213" w14:textId="77777777" w:rsidR="00790AA8" w:rsidRDefault="00000000">
            <w:r>
              <w:t>Web Development</w:t>
            </w:r>
          </w:p>
        </w:tc>
        <w:tc>
          <w:tcPr>
            <w:tcW w:w="873" w:type="dxa"/>
          </w:tcPr>
          <w:p w14:paraId="209FA5F6" w14:textId="77777777" w:rsidR="00790AA8" w:rsidRDefault="00000000">
            <w:r>
              <w:t>30 Days</w:t>
            </w:r>
          </w:p>
        </w:tc>
        <w:tc>
          <w:tcPr>
            <w:tcW w:w="728" w:type="dxa"/>
          </w:tcPr>
          <w:p w14:paraId="27AE9DCB" w14:textId="77777777" w:rsidR="00790AA8" w:rsidRDefault="00000000">
            <w:r>
              <w:t>B.Tech</w:t>
            </w:r>
          </w:p>
        </w:tc>
        <w:tc>
          <w:tcPr>
            <w:tcW w:w="728" w:type="dxa"/>
          </w:tcPr>
          <w:p w14:paraId="27AE9DCB" w14:textId="77777777" w:rsidR="00790AA8" w:rsidRDefault="00000000">
            <w:r>
              <w:t xml:space="preserve">Computer science and engineering</w:t>
            </w:r>
          </w:p>
        </w:tc>
      </w:tr>
      <w:tr w:rsidR="00790AA8" w14:paraId="6F1E68C7" w14:textId="77777777" w:rsidTr="00076DA5">
        <w:tc>
          <w:tcPr>
            <w:tcW w:w="544" w:type="dxa"/>
          </w:tcPr>
          <w:p w14:paraId="187540B0" w14:textId="77777777" w:rsidR="00790AA8" w:rsidRDefault="00000000">
            <w:r>
              <w:t>7</w:t>
            </w:r>
          </w:p>
        </w:tc>
        <w:tc>
          <w:tcPr>
            <w:tcW w:w="1157" w:type="dxa"/>
          </w:tcPr>
          <w:p w14:paraId="653F6099" w14:textId="77777777" w:rsidR="00790AA8" w:rsidRDefault="00000000">
            <w:r>
              <w:t>Mohammed Ishraq thohid</w:t>
            </w:r>
          </w:p>
        </w:tc>
        <w:tc>
          <w:tcPr>
            <w:tcW w:w="1453" w:type="dxa"/>
          </w:tcPr>
          <w:p w14:paraId="4B69C46B" w14:textId="77777777" w:rsidR="00790AA8" w:rsidRDefault="00000000">
            <w:r>
              <w:t>7795495482</w:t>
            </w:r>
          </w:p>
        </w:tc>
        <w:tc>
          <w:tcPr>
            <w:tcW w:w="2902" w:type="dxa"/>
          </w:tcPr>
          <w:p w14:paraId="33A119DC" w14:textId="77777777" w:rsidR="00790AA8" w:rsidRDefault="00000000">
            <w:r>
              <w:t>mdthohid08@gmail.com</w:t>
            </w:r>
          </w:p>
        </w:tc>
        <w:tc>
          <w:tcPr>
            <w:tcW w:w="1199" w:type="dxa"/>
          </w:tcPr>
          <w:p w14:paraId="4669D05B" w14:textId="77777777" w:rsidR="00790AA8" w:rsidRDefault="00000000">
            <w:r>
              <w:t>Testing &amp; QA</w:t>
            </w:r>
          </w:p>
        </w:tc>
        <w:tc>
          <w:tcPr>
            <w:tcW w:w="873" w:type="dxa"/>
          </w:tcPr>
          <w:p w14:paraId="646B1F2E" w14:textId="77777777" w:rsidR="00790AA8" w:rsidRDefault="00000000">
            <w:r>
              <w:t>45 Days</w:t>
            </w:r>
          </w:p>
        </w:tc>
        <w:tc>
          <w:tcPr>
            <w:tcW w:w="728" w:type="dxa"/>
          </w:tcPr>
          <w:p w14:paraId="7C9805AB" w14:textId="77777777" w:rsidR="00790AA8" w:rsidRDefault="00000000">
            <w:r>
              <w:t>Bca</w:t>
            </w:r>
          </w:p>
        </w:tc>
        <w:tc>
          <w:tcPr>
            <w:tcW w:w="728" w:type="dxa"/>
          </w:tcPr>
          <w:p w14:paraId="7C9805AB" w14:textId="77777777" w:rsidR="00790AA8" w:rsidRDefault="00000000">
            <w:r>
              <w:t xml:space="preserve">Artificial intelligence and data analytics</w:t>
            </w:r>
          </w:p>
        </w:tc>
      </w:tr>
      <w:tr w:rsidR="00790AA8" w14:paraId="27DB2C66" w14:textId="77777777" w:rsidTr="00076DA5">
        <w:tc>
          <w:tcPr>
            <w:tcW w:w="544" w:type="dxa"/>
          </w:tcPr>
          <w:p w14:paraId="7CA69DA4" w14:textId="77777777" w:rsidR="00790AA8" w:rsidRDefault="00000000">
            <w:r>
              <w:t>8</w:t>
            </w:r>
          </w:p>
        </w:tc>
        <w:tc>
          <w:tcPr>
            <w:tcW w:w="1157" w:type="dxa"/>
          </w:tcPr>
          <w:p w14:paraId="1EFA8674" w14:textId="77777777" w:rsidR="00790AA8" w:rsidRDefault="00000000">
            <w:r>
              <w:t>Mehar khanam</w:t>
            </w:r>
          </w:p>
        </w:tc>
        <w:tc>
          <w:tcPr>
            <w:tcW w:w="1453" w:type="dxa"/>
          </w:tcPr>
          <w:p w14:paraId="0C04DCF2" w14:textId="77777777" w:rsidR="00790AA8" w:rsidRDefault="00000000">
            <w:r>
              <w:t>7975691090</w:t>
            </w:r>
          </w:p>
        </w:tc>
        <w:tc>
          <w:tcPr>
            <w:tcW w:w="2902" w:type="dxa"/>
          </w:tcPr>
          <w:p w14:paraId="319CEA5C" w14:textId="77777777" w:rsidR="00790AA8" w:rsidRDefault="00000000">
            <w:r>
              <w:t>meharkhanam510@gmail.com</w:t>
            </w:r>
          </w:p>
        </w:tc>
        <w:tc>
          <w:tcPr>
            <w:tcW w:w="1199" w:type="dxa"/>
          </w:tcPr>
          <w:p w14:paraId="6BD798F8" w14:textId="77777777" w:rsidR="00790AA8" w:rsidRDefault="00000000">
            <w:r>
              <w:t>Artificial Intelligence</w:t>
            </w:r>
          </w:p>
        </w:tc>
        <w:tc>
          <w:tcPr>
            <w:tcW w:w="873" w:type="dxa"/>
          </w:tcPr>
          <w:p w14:paraId="49146239" w14:textId="77777777" w:rsidR="00790AA8" w:rsidRDefault="00000000">
            <w:r>
              <w:t>60 Days</w:t>
            </w:r>
          </w:p>
        </w:tc>
        <w:tc>
          <w:tcPr>
            <w:tcW w:w="728" w:type="dxa"/>
          </w:tcPr>
          <w:p w14:paraId="2E08EF90" w14:textId="77777777" w:rsidR="00790AA8" w:rsidRDefault="00000000">
            <w:r>
              <w:t xml:space="preserve">BCA </w:t>
            </w:r>
          </w:p>
        </w:tc>
        <w:tc>
          <w:tcPr>
            <w:tcW w:w="728" w:type="dxa"/>
          </w:tcPr>
          <w:p w14:paraId="2E08EF90" w14:textId="77777777" w:rsidR="00790AA8" w:rsidRDefault="00000000">
            <w:r>
              <w:t xml:space="preserve">AI-DA</w:t>
            </w:r>
          </w:p>
        </w:tc>
      </w:tr>
      <w:tr w:rsidR="00790AA8" w14:paraId="00F20008" w14:textId="77777777" w:rsidTr="00076DA5">
        <w:tc>
          <w:tcPr>
            <w:tcW w:w="544" w:type="dxa"/>
          </w:tcPr>
          <w:p w14:paraId="1E430AAA" w14:textId="77777777" w:rsidR="00790AA8" w:rsidRDefault="00000000">
            <w:r>
              <w:t>9</w:t>
            </w:r>
          </w:p>
        </w:tc>
        <w:tc>
          <w:tcPr>
            <w:tcW w:w="1157" w:type="dxa"/>
          </w:tcPr>
          <w:p w14:paraId="0CFCEBC9" w14:textId="77777777" w:rsidR="00790AA8" w:rsidRDefault="00000000">
            <w:r>
              <w:t>Punith Mg</w:t>
            </w:r>
          </w:p>
        </w:tc>
        <w:tc>
          <w:tcPr>
            <w:tcW w:w="1453" w:type="dxa"/>
          </w:tcPr>
          <w:p w14:paraId="5DEE3132" w14:textId="77777777" w:rsidR="00790AA8" w:rsidRDefault="00000000">
            <w:r>
              <w:t>7483423507</w:t>
            </w:r>
          </w:p>
        </w:tc>
        <w:tc>
          <w:tcPr>
            <w:tcW w:w="2902" w:type="dxa"/>
          </w:tcPr>
          <w:p w14:paraId="15E22754" w14:textId="77777777" w:rsidR="00790AA8" w:rsidRDefault="00000000">
            <w:r>
              <w:t>punithamg39@gmail.com</w:t>
            </w:r>
          </w:p>
        </w:tc>
        <w:tc>
          <w:tcPr>
            <w:tcW w:w="1199" w:type="dxa"/>
          </w:tcPr>
          <w:p w14:paraId="200B8507" w14:textId="77777777" w:rsidR="00790AA8" w:rsidRDefault="00000000">
            <w:r>
              <w:t>Artificial Intelligence</w:t>
            </w:r>
          </w:p>
        </w:tc>
        <w:tc>
          <w:tcPr>
            <w:tcW w:w="873" w:type="dxa"/>
          </w:tcPr>
          <w:p w14:paraId="74FB2A44" w14:textId="77777777" w:rsidR="00790AA8" w:rsidRDefault="00000000">
            <w:r>
              <w:t>60 Days</w:t>
            </w:r>
          </w:p>
        </w:tc>
        <w:tc>
          <w:tcPr>
            <w:tcW w:w="728" w:type="dxa"/>
          </w:tcPr>
          <w:p w14:paraId="629172E7" w14:textId="77777777" w:rsidR="00790AA8" w:rsidRDefault="00000000">
            <w:r>
              <w:t>BCA</w:t>
            </w:r>
          </w:p>
        </w:tc>
        <w:tc>
          <w:tcPr>
            <w:tcW w:w="728" w:type="dxa"/>
          </w:tcPr>
          <w:p w14:paraId="629172E7" w14:textId="77777777" w:rsidR="00790AA8" w:rsidRDefault="00000000">
            <w:r>
              <w:t xml:space="preserve">Artificial intelligence</w:t>
            </w:r>
          </w:p>
        </w:tc>
      </w:tr>
      <w:tr w:rsidR="00790AA8" w14:paraId="3D167C55" w14:textId="77777777" w:rsidTr="00076DA5">
        <w:tc>
          <w:tcPr>
            <w:tcW w:w="544" w:type="dxa"/>
          </w:tcPr>
          <w:p w14:paraId="5EF7ECE6" w14:textId="77777777" w:rsidR="00790AA8" w:rsidRDefault="00000000">
            <w:r>
              <w:t>10</w:t>
            </w:r>
          </w:p>
        </w:tc>
        <w:tc>
          <w:tcPr>
            <w:tcW w:w="1157" w:type="dxa"/>
          </w:tcPr>
          <w:p w14:paraId="68482405" w14:textId="77777777" w:rsidR="00790AA8" w:rsidRDefault="00000000">
            <w:r>
              <w:t>Vijayalaxmi CChoudari</w:t>
            </w:r>
          </w:p>
        </w:tc>
        <w:tc>
          <w:tcPr>
            <w:tcW w:w="1453" w:type="dxa"/>
          </w:tcPr>
          <w:p w14:paraId="329AD1C6" w14:textId="3CA72157" w:rsidR="00790AA8" w:rsidRDefault="00000000">
            <w:r>
              <w:t>9663080913</w:t>
            </w:r>
          </w:p>
        </w:tc>
        <w:tc>
          <w:tcPr>
            <w:tcW w:w="2902" w:type="dxa"/>
          </w:tcPr>
          <w:p w14:paraId="786E595D" w14:textId="77777777" w:rsidR="00790AA8" w:rsidRDefault="00000000">
            <w:r>
              <w:t>vijayalaxmichoudari@gmail.com</w:t>
            </w:r>
          </w:p>
        </w:tc>
        <w:tc>
          <w:tcPr>
            <w:tcW w:w="1199" w:type="dxa"/>
          </w:tcPr>
          <w:p w14:paraId="3C674D15" w14:textId="77777777" w:rsidR="00790AA8" w:rsidRDefault="00000000">
            <w:r>
              <w:t>Artificial Intelligence</w:t>
            </w:r>
          </w:p>
        </w:tc>
        <w:tc>
          <w:tcPr>
            <w:tcW w:w="873" w:type="dxa"/>
          </w:tcPr>
          <w:p w14:paraId="6204E1B0" w14:textId="77777777" w:rsidR="00790AA8" w:rsidRDefault="00000000">
            <w:r>
              <w:t>45 Days</w:t>
            </w:r>
          </w:p>
        </w:tc>
        <w:tc>
          <w:tcPr>
            <w:tcW w:w="728" w:type="dxa"/>
          </w:tcPr>
          <w:p w14:paraId="70530C94" w14:textId="77777777" w:rsidR="00790AA8" w:rsidRDefault="00000000">
            <w:r>
              <w:t>b.tech</w:t>
            </w:r>
          </w:p>
        </w:tc>
        <w:tc>
          <w:tcPr>
            <w:tcW w:w="728" w:type="dxa"/>
          </w:tcPr>
          <w:p w14:paraId="70530C94" w14:textId="77777777" w:rsidR="00790AA8" w:rsidRDefault="00000000">
            <w:r>
              <w:t xml:space="preserve">CSE-AIML</w:t>
            </w:r>
          </w:p>
        </w:tc>
      </w:tr>
      <w:tr w:rsidR="00790AA8" w14:paraId="55DD171C" w14:textId="77777777" w:rsidTr="00076DA5">
        <w:tc>
          <w:tcPr>
            <w:tcW w:w="544" w:type="dxa"/>
          </w:tcPr>
          <w:p w14:paraId="22AC9861" w14:textId="77777777" w:rsidR="00790AA8" w:rsidRDefault="00000000">
            <w:r>
              <w:t>11</w:t>
            </w:r>
          </w:p>
        </w:tc>
        <w:tc>
          <w:tcPr>
            <w:tcW w:w="1157" w:type="dxa"/>
          </w:tcPr>
          <w:p w14:paraId="525E905D" w14:textId="77777777" w:rsidR="00790AA8" w:rsidRDefault="00000000">
            <w:r>
              <w:t>Bindhushree M</w:t>
            </w:r>
          </w:p>
        </w:tc>
        <w:tc>
          <w:tcPr>
            <w:tcW w:w="1453" w:type="dxa"/>
          </w:tcPr>
          <w:p w14:paraId="10D5126F" w14:textId="77777777" w:rsidR="00790AA8" w:rsidRDefault="00000000">
            <w:r>
              <w:t>8147402010</w:t>
            </w:r>
          </w:p>
        </w:tc>
        <w:tc>
          <w:tcPr>
            <w:tcW w:w="2902" w:type="dxa"/>
          </w:tcPr>
          <w:p w14:paraId="5930ED36" w14:textId="77777777" w:rsidR="00790AA8" w:rsidRDefault="00000000">
            <w:r>
              <w:t>mbindhushree7@gmail.com</w:t>
            </w:r>
          </w:p>
        </w:tc>
        <w:tc>
          <w:tcPr>
            <w:tcW w:w="1199" w:type="dxa"/>
          </w:tcPr>
          <w:p w14:paraId="450915FF" w14:textId="77777777" w:rsidR="00790AA8" w:rsidRDefault="00000000">
            <w:r>
              <w:t>Web Development</w:t>
            </w:r>
          </w:p>
        </w:tc>
        <w:tc>
          <w:tcPr>
            <w:tcW w:w="873" w:type="dxa"/>
          </w:tcPr>
          <w:p w14:paraId="089DA843" w14:textId="77777777" w:rsidR="00790AA8" w:rsidRDefault="00000000">
            <w:r>
              <w:t>60 Days</w:t>
            </w:r>
          </w:p>
        </w:tc>
        <w:tc>
          <w:tcPr>
            <w:tcW w:w="728" w:type="dxa"/>
          </w:tcPr>
          <w:p w14:paraId="234CD6E7" w14:textId="77777777" w:rsidR="00790AA8" w:rsidRDefault="00000000">
            <w:r>
              <w:t>BCA</w:t>
            </w:r>
          </w:p>
        </w:tc>
        <w:tc>
          <w:tcPr>
            <w:tcW w:w="728" w:type="dxa"/>
          </w:tcPr>
          <w:p w14:paraId="234CD6E7" w14:textId="77777777" w:rsidR="00790AA8" w:rsidRDefault="00000000">
            <w:r>
              <w:t xml:space="preserve">General</w:t>
            </w:r>
          </w:p>
        </w:tc>
      </w:tr>
      <w:tr w:rsidR="00790AA8" w14:paraId="4A6E0A49" w14:textId="77777777" w:rsidTr="00076DA5">
        <w:tc>
          <w:tcPr>
            <w:tcW w:w="544" w:type="dxa"/>
          </w:tcPr>
          <w:p w14:paraId="1DCC7A0C" w14:textId="77777777" w:rsidR="00790AA8" w:rsidRDefault="00000000">
            <w:r>
              <w:t>12</w:t>
            </w:r>
          </w:p>
        </w:tc>
        <w:tc>
          <w:tcPr>
            <w:tcW w:w="1157" w:type="dxa"/>
          </w:tcPr>
          <w:p w14:paraId="4872CEEA" w14:textId="77777777" w:rsidR="00790AA8" w:rsidRDefault="00000000">
            <w:r>
              <w:t>Chandana C K</w:t>
            </w:r>
          </w:p>
        </w:tc>
        <w:tc>
          <w:tcPr>
            <w:tcW w:w="1453" w:type="dxa"/>
          </w:tcPr>
          <w:p w14:paraId="7778B574" w14:textId="77777777" w:rsidR="00790AA8" w:rsidRDefault="00000000">
            <w:r>
              <w:t>9632583262</w:t>
            </w:r>
          </w:p>
        </w:tc>
        <w:tc>
          <w:tcPr>
            <w:tcW w:w="2902" w:type="dxa"/>
          </w:tcPr>
          <w:p w14:paraId="6CD62A29" w14:textId="77777777" w:rsidR="00790AA8" w:rsidRDefault="00000000">
            <w:r>
              <w:t>chandanack07@gmail.com</w:t>
            </w:r>
          </w:p>
        </w:tc>
        <w:tc>
          <w:tcPr>
            <w:tcW w:w="1199" w:type="dxa"/>
          </w:tcPr>
          <w:p w14:paraId="6F1C4D05" w14:textId="77777777" w:rsidR="00790AA8" w:rsidRDefault="00000000">
            <w:r>
              <w:t>Artificial Intelligence</w:t>
            </w:r>
          </w:p>
        </w:tc>
        <w:tc>
          <w:tcPr>
            <w:tcW w:w="873" w:type="dxa"/>
          </w:tcPr>
          <w:p w14:paraId="2BC3A8D6" w14:textId="77777777" w:rsidR="00790AA8" w:rsidRDefault="00000000">
            <w:r>
              <w:t>45 Days</w:t>
            </w:r>
          </w:p>
        </w:tc>
        <w:tc>
          <w:tcPr>
            <w:tcW w:w="728" w:type="dxa"/>
          </w:tcPr>
          <w:p w14:paraId="0C30E280" w14:textId="77777777" w:rsidR="00790AA8" w:rsidRDefault="00000000">
            <w:r>
              <w:t>B.E.</w:t>
            </w:r>
          </w:p>
        </w:tc>
        <w:tc>
          <w:tcPr>
            <w:tcW w:w="728" w:type="dxa"/>
          </w:tcPr>
          <w:p w14:paraId="0C30E280" w14:textId="77777777" w:rsidR="00790AA8" w:rsidRDefault="00000000">
            <w:r>
              <w:t xml:space="preserve">Artificial intelligence and Machine learning</w:t>
            </w:r>
          </w:p>
        </w:tc>
      </w:tr>
      <w:tr w:rsidR="00790AA8" w14:paraId="1A7D1856" w14:textId="77777777" w:rsidTr="00076DA5">
        <w:tc>
          <w:tcPr>
            <w:tcW w:w="544" w:type="dxa"/>
          </w:tcPr>
          <w:p w14:paraId="7A8D7ECA" w14:textId="77777777" w:rsidR="00790AA8" w:rsidRDefault="00000000">
            <w:r>
              <w:t>13</w:t>
            </w:r>
          </w:p>
        </w:tc>
        <w:tc>
          <w:tcPr>
            <w:tcW w:w="1157" w:type="dxa"/>
          </w:tcPr>
          <w:p w14:paraId="2145F748" w14:textId="77777777" w:rsidR="00790AA8" w:rsidRDefault="00000000">
            <w:r>
              <w:t>Gulfisha</w:t>
            </w:r>
          </w:p>
        </w:tc>
        <w:tc>
          <w:tcPr>
            <w:tcW w:w="1453" w:type="dxa"/>
          </w:tcPr>
          <w:p w14:paraId="142C4E37" w14:textId="77777777" w:rsidR="00790AA8" w:rsidRDefault="00000000">
            <w:r>
              <w:t>8217635792</w:t>
            </w:r>
          </w:p>
        </w:tc>
        <w:tc>
          <w:tcPr>
            <w:tcW w:w="2902" w:type="dxa"/>
          </w:tcPr>
          <w:p w14:paraId="02C14B48" w14:textId="77777777" w:rsidR="00790AA8" w:rsidRDefault="00000000">
            <w:r>
              <w:t>gulfisha.fcit@gmail.com</w:t>
            </w:r>
          </w:p>
        </w:tc>
        <w:tc>
          <w:tcPr>
            <w:tcW w:w="1199" w:type="dxa"/>
          </w:tcPr>
          <w:p w14:paraId="4C71BE94" w14:textId="77777777" w:rsidR="00790AA8" w:rsidRDefault="00000000">
            <w:r>
              <w:t>Artificial Intelligence</w:t>
            </w:r>
          </w:p>
        </w:tc>
        <w:tc>
          <w:tcPr>
            <w:tcW w:w="873" w:type="dxa"/>
          </w:tcPr>
          <w:p w14:paraId="42A9212A" w14:textId="77777777" w:rsidR="00790AA8" w:rsidRDefault="00000000">
            <w:r>
              <w:t>60 Days</w:t>
            </w:r>
          </w:p>
        </w:tc>
        <w:tc>
          <w:tcPr>
            <w:tcW w:w="728" w:type="dxa"/>
          </w:tcPr>
          <w:p w14:paraId="6D6A1A3A" w14:textId="77777777" w:rsidR="00790AA8" w:rsidRDefault="00000000">
            <w:r>
              <w:t>BCA</w:t>
            </w:r>
          </w:p>
        </w:tc>
        <w:tc>
          <w:tcPr>
            <w:tcW w:w="728" w:type="dxa"/>
          </w:tcPr>
          <w:p w14:paraId="6D6A1A3A" w14:textId="77777777" w:rsidR="00790AA8" w:rsidRDefault="00000000">
            <w:r>
              <w:t xml:space="preserve">General</w:t>
            </w:r>
          </w:p>
        </w:tc>
      </w:tr>
      <w:tr w:rsidR="00790AA8" w14:paraId="32919475" w14:textId="77777777" w:rsidTr="00076DA5">
        <w:tc>
          <w:tcPr>
            <w:tcW w:w="544" w:type="dxa"/>
          </w:tcPr>
          <w:p w14:paraId="20FAB673" w14:textId="77777777" w:rsidR="00790AA8" w:rsidRDefault="00000000">
            <w:r>
              <w:t>15</w:t>
            </w:r>
          </w:p>
        </w:tc>
        <w:tc>
          <w:tcPr>
            <w:tcW w:w="1157" w:type="dxa"/>
          </w:tcPr>
          <w:p w14:paraId="4D36157F" w14:textId="77777777" w:rsidR="00790AA8" w:rsidRDefault="00000000">
            <w:r>
              <w:t>Afan Khan</w:t>
            </w:r>
          </w:p>
        </w:tc>
        <w:tc>
          <w:tcPr>
            <w:tcW w:w="1453" w:type="dxa"/>
          </w:tcPr>
          <w:p w14:paraId="2EE37A10" w14:textId="77777777" w:rsidR="00790AA8" w:rsidRDefault="00000000">
            <w:r>
              <w:t>9740765785</w:t>
            </w:r>
          </w:p>
        </w:tc>
        <w:tc>
          <w:tcPr>
            <w:tcW w:w="2902" w:type="dxa"/>
          </w:tcPr>
          <w:p w14:paraId="67CE71E1" w14:textId="77777777" w:rsidR="00790AA8" w:rsidRDefault="00000000">
            <w:r>
              <w:t>afank9852@gmail.com</w:t>
            </w:r>
          </w:p>
        </w:tc>
        <w:tc>
          <w:tcPr>
            <w:tcW w:w="1199" w:type="dxa"/>
          </w:tcPr>
          <w:p w14:paraId="75F3BC2C" w14:textId="77777777" w:rsidR="00790AA8" w:rsidRDefault="00000000">
            <w:r>
              <w:t>Full Stack Developm</w:t>
            </w:r>
            <w:r>
              <w:lastRenderedPageBreak/>
              <w:t>ent</w:t>
            </w:r>
          </w:p>
        </w:tc>
        <w:tc>
          <w:tcPr>
            <w:tcW w:w="873" w:type="dxa"/>
          </w:tcPr>
          <w:p w14:paraId="2286D25B" w14:textId="77777777" w:rsidR="00790AA8" w:rsidRDefault="00000000">
            <w:r>
              <w:lastRenderedPageBreak/>
              <w:t>60 Days</w:t>
            </w:r>
          </w:p>
        </w:tc>
        <w:tc>
          <w:tcPr>
            <w:tcW w:w="728" w:type="dxa"/>
          </w:tcPr>
          <w:p w14:paraId="2940B5F7" w14:textId="77777777" w:rsidR="00790AA8" w:rsidRDefault="00000000">
            <w:r>
              <w:t xml:space="preserve">BCA </w:t>
            </w:r>
          </w:p>
        </w:tc>
        <w:tc>
          <w:tcPr>
            <w:tcW w:w="728" w:type="dxa"/>
          </w:tcPr>
          <w:p w14:paraId="2940B5F7" w14:textId="77777777" w:rsidR="00790AA8" w:rsidRDefault="00000000">
            <w:r>
              <w:t xml:space="preserve">Artificial intelligence</w:t>
            </w:r>
          </w:p>
        </w:tc>
      </w:tr>
      <w:tr w:rsidR="00790AA8" w14:paraId="0F2F7F8B" w14:textId="77777777" w:rsidTr="00076DA5">
        <w:tc>
          <w:tcPr>
            <w:tcW w:w="544" w:type="dxa"/>
          </w:tcPr>
          <w:p w14:paraId="15F90A2C" w14:textId="77777777" w:rsidR="00790AA8" w:rsidRDefault="00000000">
            <w:r>
              <w:t>16</w:t>
            </w:r>
          </w:p>
        </w:tc>
        <w:tc>
          <w:tcPr>
            <w:tcW w:w="1157" w:type="dxa"/>
          </w:tcPr>
          <w:p w14:paraId="0E080045" w14:textId="77777777" w:rsidR="00790AA8" w:rsidRDefault="00000000">
            <w:r>
              <w:t>Saniya</w:t>
            </w:r>
          </w:p>
        </w:tc>
        <w:tc>
          <w:tcPr>
            <w:tcW w:w="1453" w:type="dxa"/>
          </w:tcPr>
          <w:p w14:paraId="63FF1914" w14:textId="77777777" w:rsidR="00790AA8" w:rsidRDefault="00000000">
            <w:r>
              <w:t>9353006694</w:t>
            </w:r>
          </w:p>
        </w:tc>
        <w:tc>
          <w:tcPr>
            <w:tcW w:w="2902" w:type="dxa"/>
          </w:tcPr>
          <w:p w14:paraId="4C71EF14" w14:textId="77777777" w:rsidR="00790AA8" w:rsidRDefault="00000000">
            <w:r>
              <w:t>saniya07123@gmail.com</w:t>
            </w:r>
          </w:p>
        </w:tc>
        <w:tc>
          <w:tcPr>
            <w:tcW w:w="1199" w:type="dxa"/>
          </w:tcPr>
          <w:p w14:paraId="49EDB1CD" w14:textId="77777777" w:rsidR="00790AA8" w:rsidRDefault="00000000">
            <w:r>
              <w:t>Artificial Intelligence</w:t>
            </w:r>
          </w:p>
        </w:tc>
        <w:tc>
          <w:tcPr>
            <w:tcW w:w="873" w:type="dxa"/>
          </w:tcPr>
          <w:p w14:paraId="3ECACFA7" w14:textId="77777777" w:rsidR="00790AA8" w:rsidRDefault="00000000">
            <w:r>
              <w:t>60 Days</w:t>
            </w:r>
          </w:p>
        </w:tc>
        <w:tc>
          <w:tcPr>
            <w:tcW w:w="728" w:type="dxa"/>
          </w:tcPr>
          <w:p w14:paraId="058D0CC4" w14:textId="77777777" w:rsidR="00790AA8" w:rsidRDefault="00000000">
            <w:r>
              <w:t>BCA (AI-DA)</w:t>
            </w:r>
          </w:p>
        </w:tc>
        <w:tc>
          <w:tcPr>
            <w:tcW w:w="728" w:type="dxa"/>
          </w:tcPr>
          <w:p w14:paraId="058D0CC4" w14:textId="77777777" w:rsidR="00790AA8" w:rsidRDefault="00000000">
            <w:r>
              <w:t xml:space="preserve">AI-DA</w:t>
            </w:r>
          </w:p>
        </w:tc>
      </w:tr>
      <w:tr w:rsidR="00790AA8" w14:paraId="64AC9241" w14:textId="77777777" w:rsidTr="00076DA5">
        <w:tc>
          <w:tcPr>
            <w:tcW w:w="544" w:type="dxa"/>
          </w:tcPr>
          <w:p w14:paraId="2C3C9DC9" w14:textId="77777777" w:rsidR="00790AA8" w:rsidRDefault="00000000">
            <w:r>
              <w:t>17</w:t>
            </w:r>
          </w:p>
        </w:tc>
        <w:tc>
          <w:tcPr>
            <w:tcW w:w="1157" w:type="dxa"/>
          </w:tcPr>
          <w:p w14:paraId="2C7DFAE4" w14:textId="77777777" w:rsidR="00790AA8" w:rsidRDefault="00000000">
            <w:r>
              <w:t>Darshan S Hiremath</w:t>
            </w:r>
          </w:p>
        </w:tc>
        <w:tc>
          <w:tcPr>
            <w:tcW w:w="1453" w:type="dxa"/>
          </w:tcPr>
          <w:p w14:paraId="780ED29E" w14:textId="77777777" w:rsidR="00790AA8" w:rsidRDefault="00000000">
            <w:r>
              <w:t>6362984196</w:t>
            </w:r>
          </w:p>
        </w:tc>
        <w:tc>
          <w:tcPr>
            <w:tcW w:w="2902" w:type="dxa"/>
          </w:tcPr>
          <w:p w14:paraId="6BB2F6C6" w14:textId="77777777" w:rsidR="00790AA8" w:rsidRDefault="00000000">
            <w:r>
              <w:t>darshanhiremath30l@gmail.com</w:t>
            </w:r>
          </w:p>
        </w:tc>
        <w:tc>
          <w:tcPr>
            <w:tcW w:w="1199" w:type="dxa"/>
          </w:tcPr>
          <w:p w14:paraId="4BB2020A" w14:textId="77777777" w:rsidR="00790AA8" w:rsidRDefault="00000000">
            <w:r>
              <w:t>Full Stack Development</w:t>
            </w:r>
          </w:p>
        </w:tc>
        <w:tc>
          <w:tcPr>
            <w:tcW w:w="873" w:type="dxa"/>
          </w:tcPr>
          <w:p w14:paraId="07051A12" w14:textId="77777777" w:rsidR="00790AA8" w:rsidRDefault="00000000">
            <w:r>
              <w:t>60 Days</w:t>
            </w:r>
          </w:p>
        </w:tc>
        <w:tc>
          <w:tcPr>
            <w:tcW w:w="728" w:type="dxa"/>
          </w:tcPr>
          <w:p w14:paraId="69C5CF3F" w14:textId="77777777" w:rsidR="00790AA8" w:rsidRDefault="00000000">
            <w:r>
              <w:t>BCA</w:t>
            </w:r>
          </w:p>
        </w:tc>
        <w:tc>
          <w:tcPr>
            <w:tcW w:w="728" w:type="dxa"/>
          </w:tcPr>
          <w:p w14:paraId="69C5CF3F" w14:textId="77777777" w:rsidR="00790AA8" w:rsidRDefault="00000000">
            <w:r>
              <w:t xml:space="preserve">BCA</w:t>
            </w:r>
          </w:p>
        </w:tc>
      </w:tr>
      <w:tr w:rsidR="00790AA8" w14:paraId="1AFF0B49" w14:textId="77777777" w:rsidTr="00076DA5">
        <w:tc>
          <w:tcPr>
            <w:tcW w:w="544" w:type="dxa"/>
          </w:tcPr>
          <w:p w14:paraId="4B73B6CE" w14:textId="77777777" w:rsidR="00790AA8" w:rsidRDefault="00000000">
            <w:r>
              <w:t>18</w:t>
            </w:r>
          </w:p>
        </w:tc>
        <w:tc>
          <w:tcPr>
            <w:tcW w:w="1157" w:type="dxa"/>
          </w:tcPr>
          <w:p w14:paraId="3138EBF5" w14:textId="77777777" w:rsidR="00790AA8" w:rsidRDefault="00000000">
            <w:r>
              <w:t>Bibi Ayeesha Shaikh</w:t>
            </w:r>
          </w:p>
        </w:tc>
        <w:tc>
          <w:tcPr>
            <w:tcW w:w="1453" w:type="dxa"/>
          </w:tcPr>
          <w:p w14:paraId="6FC0D7CA" w14:textId="77777777" w:rsidR="00790AA8" w:rsidRDefault="00000000">
            <w:r>
              <w:t>6366682168</w:t>
            </w:r>
          </w:p>
        </w:tc>
        <w:tc>
          <w:tcPr>
            <w:tcW w:w="2902" w:type="dxa"/>
          </w:tcPr>
          <w:p w14:paraId="54234CA7" w14:textId="77777777" w:rsidR="00790AA8" w:rsidRDefault="00000000">
            <w:r>
              <w:t>bibiayeesha2004@gmail.com</w:t>
            </w:r>
          </w:p>
        </w:tc>
        <w:tc>
          <w:tcPr>
            <w:tcW w:w="1199" w:type="dxa"/>
          </w:tcPr>
          <w:p w14:paraId="69408EA3" w14:textId="77777777" w:rsidR="00790AA8" w:rsidRDefault="00000000">
            <w:r>
              <w:t>Full Stack Development</w:t>
            </w:r>
          </w:p>
        </w:tc>
        <w:tc>
          <w:tcPr>
            <w:tcW w:w="873" w:type="dxa"/>
          </w:tcPr>
          <w:p w14:paraId="6CACF999" w14:textId="77777777" w:rsidR="00790AA8" w:rsidRDefault="00000000">
            <w:r>
              <w:t>60 Days</w:t>
            </w:r>
          </w:p>
        </w:tc>
        <w:tc>
          <w:tcPr>
            <w:tcW w:w="728" w:type="dxa"/>
          </w:tcPr>
          <w:p w14:paraId="42F0627C" w14:textId="77777777" w:rsidR="00790AA8" w:rsidRDefault="00000000">
            <w:r>
              <w:t>B.E</w:t>
            </w:r>
          </w:p>
        </w:tc>
        <w:tc>
          <w:tcPr>
            <w:tcW w:w="728" w:type="dxa"/>
          </w:tcPr>
          <w:p w14:paraId="42F0627C" w14:textId="77777777" w:rsidR="00790AA8" w:rsidRDefault="00000000">
            <w:r>
              <w:t xml:space="preserve">Artificial Intelligence and Machine learning</w:t>
            </w:r>
          </w:p>
        </w:tc>
      </w:tr>
      <w:tr w:rsidR="00790AA8" w14:paraId="290956D0" w14:textId="77777777" w:rsidTr="00076DA5">
        <w:tc>
          <w:tcPr>
            <w:tcW w:w="544" w:type="dxa"/>
          </w:tcPr>
          <w:p w14:paraId="4560BA00" w14:textId="77777777" w:rsidR="00790AA8" w:rsidRDefault="00000000">
            <w:r>
              <w:t>19</w:t>
            </w:r>
          </w:p>
        </w:tc>
        <w:tc>
          <w:tcPr>
            <w:tcW w:w="1157" w:type="dxa"/>
          </w:tcPr>
          <w:p w14:paraId="2ACC5A9B" w14:textId="77777777" w:rsidR="00790AA8" w:rsidRDefault="00000000">
            <w:r>
              <w:t>Darshan C N</w:t>
            </w:r>
          </w:p>
        </w:tc>
        <w:tc>
          <w:tcPr>
            <w:tcW w:w="1453" w:type="dxa"/>
          </w:tcPr>
          <w:p w14:paraId="7CBCC685" w14:textId="77777777" w:rsidR="00790AA8" w:rsidRDefault="00000000">
            <w:r>
              <w:t>8618326700</w:t>
            </w:r>
          </w:p>
        </w:tc>
        <w:tc>
          <w:tcPr>
            <w:tcW w:w="2902" w:type="dxa"/>
          </w:tcPr>
          <w:p w14:paraId="7118D0D4" w14:textId="77777777" w:rsidR="00790AA8" w:rsidRDefault="00000000">
            <w:r>
              <w:t>darshancn50@gmail.com</w:t>
            </w:r>
          </w:p>
        </w:tc>
        <w:tc>
          <w:tcPr>
            <w:tcW w:w="1199" w:type="dxa"/>
          </w:tcPr>
          <w:p w14:paraId="6010403D" w14:textId="77777777" w:rsidR="00790AA8" w:rsidRDefault="00000000">
            <w:r>
              <w:t>Web Development</w:t>
            </w:r>
          </w:p>
        </w:tc>
        <w:tc>
          <w:tcPr>
            <w:tcW w:w="873" w:type="dxa"/>
          </w:tcPr>
          <w:p w14:paraId="6A7D3B4D" w14:textId="77777777" w:rsidR="00790AA8" w:rsidRDefault="00000000">
            <w:r>
              <w:t>60 days</w:t>
            </w:r>
          </w:p>
        </w:tc>
        <w:tc>
          <w:tcPr>
            <w:tcW w:w="728" w:type="dxa"/>
          </w:tcPr>
          <w:p w14:paraId="6158DC53" w14:textId="77777777" w:rsidR="00790AA8" w:rsidRDefault="00000000">
            <w:r>
              <w:t>B.E</w:t>
            </w:r>
          </w:p>
        </w:tc>
        <w:tc>
          <w:tcPr>
            <w:tcW w:w="728" w:type="dxa"/>
          </w:tcPr>
          <w:p w14:paraId="6158DC53" w14:textId="77777777" w:rsidR="00790AA8" w:rsidRDefault="00000000">
            <w:r>
              <w:t xml:space="preserve">COMPUTER SCIENCE AND ENGINEERING</w:t>
            </w:r>
          </w:p>
        </w:tc>
      </w:tr>
      <w:tr w:rsidR="00790AA8" w14:paraId="38A3349E" w14:textId="77777777" w:rsidTr="00076DA5">
        <w:tc>
          <w:tcPr>
            <w:tcW w:w="544" w:type="dxa"/>
          </w:tcPr>
          <w:p w14:paraId="66542A4C" w14:textId="77777777" w:rsidR="00790AA8" w:rsidRDefault="00000000">
            <w:r>
              <w:t>20</w:t>
            </w:r>
          </w:p>
        </w:tc>
        <w:tc>
          <w:tcPr>
            <w:tcW w:w="1157" w:type="dxa"/>
          </w:tcPr>
          <w:p w14:paraId="45E7A36A" w14:textId="77777777" w:rsidR="00790AA8" w:rsidRDefault="00000000">
            <w:r>
              <w:t>SINCHNANA PUJAR</w:t>
            </w:r>
          </w:p>
        </w:tc>
        <w:tc>
          <w:tcPr>
            <w:tcW w:w="1453" w:type="dxa"/>
          </w:tcPr>
          <w:p w14:paraId="6274F25F" w14:textId="77777777" w:rsidR="00790AA8" w:rsidRDefault="00000000">
            <w:r>
              <w:t>7483598274</w:t>
            </w:r>
          </w:p>
        </w:tc>
        <w:tc>
          <w:tcPr>
            <w:tcW w:w="2902" w:type="dxa"/>
          </w:tcPr>
          <w:p w14:paraId="3B8310B0" w14:textId="77777777" w:rsidR="00790AA8" w:rsidRDefault="00000000">
            <w:r>
              <w:t>sinchanasunilpujar2005@gmail.com</w:t>
            </w:r>
          </w:p>
        </w:tc>
        <w:tc>
          <w:tcPr>
            <w:tcW w:w="1199" w:type="dxa"/>
          </w:tcPr>
          <w:p w14:paraId="2E23F22D" w14:textId="77777777" w:rsidR="00790AA8" w:rsidRDefault="00000000">
            <w:r>
              <w:t>Artificial Intelligence</w:t>
            </w:r>
          </w:p>
        </w:tc>
        <w:tc>
          <w:tcPr>
            <w:tcW w:w="873" w:type="dxa"/>
          </w:tcPr>
          <w:p w14:paraId="340E71B4" w14:textId="77777777" w:rsidR="00790AA8" w:rsidRDefault="00000000">
            <w:r>
              <w:t>30 Days</w:t>
            </w:r>
          </w:p>
        </w:tc>
        <w:tc>
          <w:tcPr>
            <w:tcW w:w="728" w:type="dxa"/>
          </w:tcPr>
          <w:p w14:paraId="292CD990" w14:textId="77777777" w:rsidR="00790AA8" w:rsidRDefault="00000000">
            <w:r>
              <w:t>B.Tech</w:t>
            </w:r>
          </w:p>
        </w:tc>
        <w:tc>
          <w:tcPr>
            <w:tcW w:w="728" w:type="dxa"/>
          </w:tcPr>
          <w:p w14:paraId="292CD990" w14:textId="77777777" w:rsidR="00790AA8" w:rsidRDefault="00000000">
            <w:r>
              <w:t xml:space="preserve">Artificial Intelligence and Machine Learning</w:t>
            </w:r>
          </w:p>
        </w:tc>
      </w:tr>
      <w:tr w:rsidR="00790AA8" w14:paraId="6386B6FF" w14:textId="77777777" w:rsidTr="00076DA5">
        <w:tc>
          <w:tcPr>
            <w:tcW w:w="544" w:type="dxa"/>
          </w:tcPr>
          <w:p w14:paraId="0811527E" w14:textId="6C445F46" w:rsidR="00790AA8" w:rsidRDefault="00000000">
            <w:r>
              <w:t>2</w:t>
            </w:r>
            <w:r w:rsidR="00076DA5">
              <w:t>1</w:t>
            </w:r>
          </w:p>
        </w:tc>
        <w:tc>
          <w:tcPr>
            <w:tcW w:w="1157" w:type="dxa"/>
          </w:tcPr>
          <w:p w14:paraId="1B9667A5" w14:textId="77777777" w:rsidR="00790AA8" w:rsidRDefault="00000000">
            <w:r>
              <w:t>Kalava Lasya</w:t>
            </w:r>
          </w:p>
        </w:tc>
        <w:tc>
          <w:tcPr>
            <w:tcW w:w="1453" w:type="dxa"/>
          </w:tcPr>
          <w:p w14:paraId="7412DD6F" w14:textId="77777777" w:rsidR="00790AA8" w:rsidRDefault="00000000">
            <w:r>
              <w:t>93817 50040</w:t>
            </w:r>
          </w:p>
        </w:tc>
        <w:tc>
          <w:tcPr>
            <w:tcW w:w="2902" w:type="dxa"/>
          </w:tcPr>
          <w:p w14:paraId="12C5E9E2" w14:textId="77777777" w:rsidR="00790AA8" w:rsidRDefault="00000000">
            <w:r>
              <w:t>kalavalasya2007@gmail.com</w:t>
            </w:r>
          </w:p>
        </w:tc>
        <w:tc>
          <w:tcPr>
            <w:tcW w:w="1199" w:type="dxa"/>
          </w:tcPr>
          <w:p w14:paraId="4DAA2EA2" w14:textId="77777777" w:rsidR="00790AA8" w:rsidRDefault="00000000">
            <w:r>
              <w:t>Web Development</w:t>
            </w:r>
          </w:p>
        </w:tc>
        <w:tc>
          <w:tcPr>
            <w:tcW w:w="873" w:type="dxa"/>
          </w:tcPr>
          <w:p w14:paraId="14CBEB26" w14:textId="77777777" w:rsidR="00790AA8" w:rsidRDefault="00000000">
            <w:r>
              <w:t>60 Days</w:t>
            </w:r>
          </w:p>
        </w:tc>
        <w:tc>
          <w:tcPr>
            <w:tcW w:w="728" w:type="dxa"/>
          </w:tcPr>
          <w:p w14:paraId="6E08D2AA" w14:textId="77777777" w:rsidR="00790AA8" w:rsidRDefault="00000000">
            <w:r>
              <w:t>BCA</w:t>
            </w:r>
          </w:p>
        </w:tc>
        <w:tc>
          <w:tcPr>
            <w:tcW w:w="728" w:type="dxa"/>
          </w:tcPr>
          <w:p w14:paraId="6E08D2AA" w14:textId="77777777" w:rsidR="00790AA8" w:rsidRDefault="00000000">
            <w:r>
              <w:t xml:space="preserve">General</w:t>
            </w:r>
          </w:p>
        </w:tc>
      </w:tr>
    </w:tbl>
    <w:p w14:paraId="42273C90" w14:textId="77777777" w:rsidR="0022205F" w:rsidRDefault="0022205F"/>
    <w:sectPr w:rsidR="002220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915661">
    <w:abstractNumId w:val="8"/>
  </w:num>
  <w:num w:numId="2" w16cid:durableId="832797367">
    <w:abstractNumId w:val="6"/>
  </w:num>
  <w:num w:numId="3" w16cid:durableId="1546597268">
    <w:abstractNumId w:val="5"/>
  </w:num>
  <w:num w:numId="4" w16cid:durableId="1765689888">
    <w:abstractNumId w:val="4"/>
  </w:num>
  <w:num w:numId="5" w16cid:durableId="1863129455">
    <w:abstractNumId w:val="7"/>
  </w:num>
  <w:num w:numId="6" w16cid:durableId="728921955">
    <w:abstractNumId w:val="3"/>
  </w:num>
  <w:num w:numId="7" w16cid:durableId="780341436">
    <w:abstractNumId w:val="2"/>
  </w:num>
  <w:num w:numId="8" w16cid:durableId="22291649">
    <w:abstractNumId w:val="1"/>
  </w:num>
  <w:num w:numId="9" w16cid:durableId="1558665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DA5"/>
    <w:rsid w:val="0015074B"/>
    <w:rsid w:val="00201FA9"/>
    <w:rsid w:val="0022205F"/>
    <w:rsid w:val="0029639D"/>
    <w:rsid w:val="0032213A"/>
    <w:rsid w:val="00326F90"/>
    <w:rsid w:val="006903F4"/>
    <w:rsid w:val="00790AA8"/>
    <w:rsid w:val="008613AF"/>
    <w:rsid w:val="00A42C57"/>
    <w:rsid w:val="00AA1D8D"/>
    <w:rsid w:val="00B47730"/>
    <w:rsid w:val="00CB0664"/>
    <w:rsid w:val="00D379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655F8B"/>
  <w14:defaultImageDpi w14:val="300"/>
  <w15:docId w15:val="{21F334AE-E73D-48EA-8B5C-26DC2A6AC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DM</cp:lastModifiedBy>
  <cp:revision>5</cp:revision>
  <dcterms:created xsi:type="dcterms:W3CDTF">2013-12-23T23:15:00Z</dcterms:created>
  <dcterms:modified xsi:type="dcterms:W3CDTF">2026-07-15T16:13:00Z</dcterms:modified>
  <cp:category/>
</cp:coreProperties>
</file>