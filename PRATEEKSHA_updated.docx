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5ACA" w14:textId="77777777" w:rsidR="00AA5E05" w:rsidRDefault="00000000">
      <w:r>
        <w:t>Manchester Technologies - Internship Group 2</w:t>
      </w:r>
    </w:p>
    <w:p w14:paraId="1CDAD08D" w14:textId="77777777" w:rsidR="00AA5E05" w:rsidRDefault="00000000">
      <w:r>
        <w:t>Group Leader: Prateeksha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"/>
        <w:gridCol w:w="979"/>
        <w:gridCol w:w="1046"/>
        <w:gridCol w:w="1056"/>
        <w:gridCol w:w="789"/>
        <w:gridCol w:w="2698"/>
        <w:gridCol w:w="662"/>
        <w:gridCol w:w="1124"/>
      </w:tblGrid>
      <w:tr w:rsidR="00AA5E05" w14:paraId="07A9253C" w14:textId="77777777" w:rsidTr="00110C4F">
        <w:tc>
          <w:tcPr>
            <w:tcW w:w="502" w:type="dxa"/>
          </w:tcPr>
          <w:p w14:paraId="117F6A8C" w14:textId="77777777" w:rsidR="00AA5E05" w:rsidRDefault="00000000">
            <w:r>
              <w:t>S.No</w:t>
            </w:r>
          </w:p>
        </w:tc>
        <w:tc>
          <w:tcPr>
            <w:tcW w:w="979" w:type="dxa"/>
          </w:tcPr>
          <w:p w14:paraId="60272E9C" w14:textId="77777777" w:rsidR="00AA5E05" w:rsidRDefault="00000000">
            <w:r>
              <w:t>Student Name</w:t>
            </w:r>
          </w:p>
        </w:tc>
        <w:tc>
          <w:tcPr>
            <w:tcW w:w="1046" w:type="dxa"/>
          </w:tcPr>
          <w:p w14:paraId="5A3407E3" w14:textId="77777777" w:rsidR="00AA5E05" w:rsidRDefault="00000000">
            <w:r>
              <w:t>Phone Number</w:t>
            </w:r>
          </w:p>
        </w:tc>
        <w:tc>
          <w:tcPr>
            <w:tcW w:w="1056" w:type="dxa"/>
          </w:tcPr>
          <w:p w14:paraId="191F7AEA" w14:textId="77777777" w:rsidR="00AA5E05" w:rsidRDefault="00000000">
            <w:r>
              <w:t>Domain</w:t>
            </w:r>
          </w:p>
        </w:tc>
        <w:tc>
          <w:tcPr>
            <w:tcW w:w="789" w:type="dxa"/>
          </w:tcPr>
          <w:p w14:paraId="67BB289D" w14:textId="77777777" w:rsidR="00AA5E05" w:rsidRDefault="00000000">
            <w:r>
              <w:t>Duration</w:t>
            </w:r>
          </w:p>
        </w:tc>
        <w:tc>
          <w:tcPr>
            <w:tcW w:w="2698" w:type="dxa"/>
          </w:tcPr>
          <w:p w14:paraId="1212056D" w14:textId="77777777" w:rsidR="00AA5E05" w:rsidRDefault="00000000">
            <w:r>
              <w:t>Email ID</w:t>
            </w:r>
          </w:p>
        </w:tc>
        <w:tc>
          <w:tcPr>
            <w:tcW w:w="662" w:type="dxa"/>
          </w:tcPr>
          <w:p w14:paraId="5866D9C6" w14:textId="77777777" w:rsidR="00AA5E05" w:rsidRDefault="00000000">
            <w:r>
              <w:t>Course</w:t>
            </w:r>
          </w:p>
        </w:tc>
        <w:tc>
          <w:tcPr>
            <w:tcW w:w="1124" w:type="dxa"/>
          </w:tcPr>
          <w:p w14:paraId="7CBD5D17" w14:textId="77777777" w:rsidR="00AA5E05" w:rsidRDefault="00000000">
            <w:r>
              <w:t>Branch</w:t>
            </w:r>
          </w:p>
        </w:tc>
      </w:tr>
      <w:tr w:rsidR="00AA5E05" w14:paraId="530331C6" w14:textId="77777777" w:rsidTr="00110C4F">
        <w:tc>
          <w:tcPr>
            <w:tcW w:w="502" w:type="dxa"/>
          </w:tcPr>
          <w:p w14:paraId="7F06153B" w14:textId="77777777" w:rsidR="00AA5E05" w:rsidRDefault="00000000">
            <w:r>
              <w:t>1</w:t>
            </w:r>
          </w:p>
        </w:tc>
        <w:tc>
          <w:tcPr>
            <w:tcW w:w="979" w:type="dxa"/>
          </w:tcPr>
          <w:p w14:paraId="27697F9B" w14:textId="77777777" w:rsidR="00AA5E05" w:rsidRDefault="00000000">
            <w:r>
              <w:t>Mohammed Rihan</w:t>
            </w:r>
          </w:p>
        </w:tc>
        <w:tc>
          <w:tcPr>
            <w:tcW w:w="1046" w:type="dxa"/>
          </w:tcPr>
          <w:p w14:paraId="15512ADD" w14:textId="77777777" w:rsidR="00AA5E05" w:rsidRDefault="00000000">
            <w:r>
              <w:t>7795061259</w:t>
            </w:r>
          </w:p>
        </w:tc>
        <w:tc>
          <w:tcPr>
            <w:tcW w:w="1056" w:type="dxa"/>
          </w:tcPr>
          <w:p w14:paraId="65E613AF" w14:textId="77777777" w:rsidR="00AA5E05" w:rsidRDefault="00000000">
            <w:r>
              <w:t>AI</w:t>
            </w:r>
          </w:p>
        </w:tc>
        <w:tc>
          <w:tcPr>
            <w:tcW w:w="789" w:type="dxa"/>
          </w:tcPr>
          <w:p w14:paraId="468E11A4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53479E16" w14:textId="77777777" w:rsidR="00AA5E05" w:rsidRDefault="00000000">
            <w:r>
              <w:t>brmohammedrihan67@gmail.com</w:t>
            </w:r>
          </w:p>
        </w:tc>
        <w:tc>
          <w:tcPr>
            <w:tcW w:w="662" w:type="dxa"/>
          </w:tcPr>
          <w:p w14:paraId="7D88A634" w14:textId="77777777" w:rsidR="00AA5E05" w:rsidRDefault="00000000">
            <w:r>
              <w:t>BCA</w:t>
            </w:r>
          </w:p>
        </w:tc>
        <w:tc>
          <w:tcPr>
            <w:tcW w:w="1124" w:type="dxa"/>
          </w:tcPr>
          <w:p w14:paraId="7E5D0E86" w14:textId="77777777" w:rsidR="00AA5E05" w:rsidRDefault="00000000">
            <w:r>
              <w:t>Aritificial intelligence and data analytics</w:t>
            </w:r>
          </w:p>
        </w:tc>
      </w:tr>
      <w:tr w:rsidR="00AA5E05" w14:paraId="66B0D690" w14:textId="77777777" w:rsidTr="00110C4F">
        <w:tc>
          <w:tcPr>
            <w:tcW w:w="502" w:type="dxa"/>
          </w:tcPr>
          <w:p w14:paraId="3C9965F3" w14:textId="77777777" w:rsidR="00AA5E05" w:rsidRDefault="00000000">
            <w:r>
              <w:t>2</w:t>
            </w:r>
          </w:p>
        </w:tc>
        <w:tc>
          <w:tcPr>
            <w:tcW w:w="979" w:type="dxa"/>
          </w:tcPr>
          <w:p w14:paraId="63E90021" w14:textId="77777777" w:rsidR="00AA5E05" w:rsidRDefault="00000000">
            <w:r>
              <w:t>Sneha R</w:t>
            </w:r>
          </w:p>
        </w:tc>
        <w:tc>
          <w:tcPr>
            <w:tcW w:w="1046" w:type="dxa"/>
          </w:tcPr>
          <w:p w14:paraId="7CB6DE8E" w14:textId="77777777" w:rsidR="00AA5E05" w:rsidRDefault="00000000">
            <w:r>
              <w:t>7483617724</w:t>
            </w:r>
          </w:p>
        </w:tc>
        <w:tc>
          <w:tcPr>
            <w:tcW w:w="1056" w:type="dxa"/>
          </w:tcPr>
          <w:p w14:paraId="0E84F55C" w14:textId="77777777" w:rsidR="00AA5E05" w:rsidRDefault="00000000">
            <w:r>
              <w:t>Testing and QA</w:t>
            </w:r>
          </w:p>
        </w:tc>
        <w:tc>
          <w:tcPr>
            <w:tcW w:w="789" w:type="dxa"/>
          </w:tcPr>
          <w:p w14:paraId="1DC582FF" w14:textId="77777777" w:rsidR="00AA5E05" w:rsidRDefault="00000000">
            <w:r>
              <w:t>45 days</w:t>
            </w:r>
          </w:p>
        </w:tc>
        <w:tc>
          <w:tcPr>
            <w:tcW w:w="2698" w:type="dxa"/>
          </w:tcPr>
          <w:p w14:paraId="3D3F296F" w14:textId="77777777" w:rsidR="00AA5E05" w:rsidRDefault="00000000">
            <w:r>
              <w:t>sneharajeev011@gmail.com</w:t>
            </w:r>
          </w:p>
        </w:tc>
        <w:tc>
          <w:tcPr>
            <w:tcW w:w="662" w:type="dxa"/>
          </w:tcPr>
          <w:p w14:paraId="3B255507" w14:textId="77777777" w:rsidR="00AA5E05" w:rsidRDefault="00000000">
            <w:r>
              <w:t>BCA -IT</w:t>
            </w:r>
          </w:p>
        </w:tc>
        <w:tc>
          <w:tcPr>
            <w:tcW w:w="1124" w:type="dxa"/>
          </w:tcPr>
          <w:p w14:paraId="223BAEE2" w14:textId="77777777" w:rsidR="00AA5E05" w:rsidRDefault="00000000">
            <w:r>
              <w:t xml:space="preserve">Artificial intelligence and Data analytics </w:t>
            </w:r>
          </w:p>
        </w:tc>
      </w:tr>
      <w:tr w:rsidR="00AA5E05" w14:paraId="09A43E65" w14:textId="77777777" w:rsidTr="00110C4F">
        <w:tc>
          <w:tcPr>
            <w:tcW w:w="502" w:type="dxa"/>
          </w:tcPr>
          <w:p w14:paraId="29243093" w14:textId="77777777" w:rsidR="00AA5E05" w:rsidRDefault="00000000">
            <w:r>
              <w:t>3</w:t>
            </w:r>
          </w:p>
        </w:tc>
        <w:tc>
          <w:tcPr>
            <w:tcW w:w="979" w:type="dxa"/>
          </w:tcPr>
          <w:p w14:paraId="6C683E35" w14:textId="77777777" w:rsidR="00AA5E05" w:rsidRDefault="00000000">
            <w:r>
              <w:t>khaitan Patil</w:t>
            </w:r>
          </w:p>
        </w:tc>
        <w:tc>
          <w:tcPr>
            <w:tcW w:w="1046" w:type="dxa"/>
          </w:tcPr>
          <w:p w14:paraId="76276A0B" w14:textId="77777777" w:rsidR="00AA5E05" w:rsidRDefault="00000000">
            <w:r>
              <w:t>8867995054</w:t>
            </w:r>
          </w:p>
        </w:tc>
        <w:tc>
          <w:tcPr>
            <w:tcW w:w="1056" w:type="dxa"/>
          </w:tcPr>
          <w:p w14:paraId="611C0C53" w14:textId="77777777" w:rsidR="00AA5E05" w:rsidRDefault="00000000">
            <w:r>
              <w:t>Artificial Intelligence</w:t>
            </w:r>
          </w:p>
        </w:tc>
        <w:tc>
          <w:tcPr>
            <w:tcW w:w="789" w:type="dxa"/>
          </w:tcPr>
          <w:p w14:paraId="0C11AE63" w14:textId="77777777" w:rsidR="00AA5E05" w:rsidRDefault="00000000">
            <w:r>
              <w:t>30 days</w:t>
            </w:r>
          </w:p>
        </w:tc>
        <w:tc>
          <w:tcPr>
            <w:tcW w:w="2698" w:type="dxa"/>
          </w:tcPr>
          <w:p w14:paraId="1D5BC477" w14:textId="77777777" w:rsidR="00AA5E05" w:rsidRDefault="00000000">
            <w:r>
              <w:t>khaitanp.fcit@gmail.com</w:t>
            </w:r>
          </w:p>
        </w:tc>
        <w:tc>
          <w:tcPr>
            <w:tcW w:w="662" w:type="dxa"/>
          </w:tcPr>
          <w:p w14:paraId="648CBB0E" w14:textId="77777777" w:rsidR="00AA5E05" w:rsidRDefault="00000000">
            <w:r>
              <w:t>BCA (AI-DA)</w:t>
            </w:r>
          </w:p>
        </w:tc>
        <w:tc>
          <w:tcPr>
            <w:tcW w:w="1124" w:type="dxa"/>
          </w:tcPr>
          <w:p w14:paraId="05F10046" w14:textId="77777777" w:rsidR="00AA5E05" w:rsidRDefault="00000000">
            <w:r>
              <w:t xml:space="preserve">Artificial intelligence and Data analyst </w:t>
            </w:r>
          </w:p>
        </w:tc>
      </w:tr>
      <w:tr w:rsidR="00AA5E05" w14:paraId="01EC7BB1" w14:textId="77777777" w:rsidTr="00110C4F">
        <w:tc>
          <w:tcPr>
            <w:tcW w:w="502" w:type="dxa"/>
          </w:tcPr>
          <w:p w14:paraId="7CFA6EAC" w14:textId="77777777" w:rsidR="00AA5E05" w:rsidRDefault="00000000">
            <w:r>
              <w:t>4</w:t>
            </w:r>
          </w:p>
        </w:tc>
        <w:tc>
          <w:tcPr>
            <w:tcW w:w="979" w:type="dxa"/>
          </w:tcPr>
          <w:p w14:paraId="2E74AF5A" w14:textId="77777777" w:rsidR="00AA5E05" w:rsidRDefault="00000000">
            <w:r>
              <w:t>Sachin S Jadav</w:t>
            </w:r>
          </w:p>
        </w:tc>
        <w:tc>
          <w:tcPr>
            <w:tcW w:w="1046" w:type="dxa"/>
          </w:tcPr>
          <w:p w14:paraId="4D77D4B4" w14:textId="77777777" w:rsidR="00AA5E05" w:rsidRDefault="00000000">
            <w:r>
              <w:t>8073577702</w:t>
            </w:r>
          </w:p>
        </w:tc>
        <w:tc>
          <w:tcPr>
            <w:tcW w:w="1056" w:type="dxa"/>
          </w:tcPr>
          <w:p w14:paraId="0927E266" w14:textId="77777777" w:rsidR="00AA5E05" w:rsidRDefault="00000000">
            <w:r>
              <w:t>Artificial Intelligence</w:t>
            </w:r>
          </w:p>
        </w:tc>
        <w:tc>
          <w:tcPr>
            <w:tcW w:w="789" w:type="dxa"/>
          </w:tcPr>
          <w:p w14:paraId="5A2510D6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5B03BAE8" w14:textId="77777777" w:rsidR="00AA5E05" w:rsidRDefault="00000000">
            <w:r>
              <w:t>sjsachin242@gmail.com</w:t>
            </w:r>
          </w:p>
        </w:tc>
        <w:tc>
          <w:tcPr>
            <w:tcW w:w="662" w:type="dxa"/>
          </w:tcPr>
          <w:p w14:paraId="392635F7" w14:textId="77777777" w:rsidR="00AA5E05" w:rsidRDefault="00000000">
            <w:r>
              <w:t>B.Tech</w:t>
            </w:r>
          </w:p>
        </w:tc>
        <w:tc>
          <w:tcPr>
            <w:tcW w:w="1124" w:type="dxa"/>
          </w:tcPr>
          <w:p w14:paraId="09F11CDA" w14:textId="77777777" w:rsidR="00AA5E05" w:rsidRDefault="00000000">
            <w:r>
              <w:t xml:space="preserve">Computer Science and Engineering </w:t>
            </w:r>
          </w:p>
        </w:tc>
      </w:tr>
      <w:tr w:rsidR="00AA5E05" w14:paraId="685A23B2" w14:textId="77777777" w:rsidTr="00110C4F">
        <w:tc>
          <w:tcPr>
            <w:tcW w:w="502" w:type="dxa"/>
          </w:tcPr>
          <w:p w14:paraId="6851D405" w14:textId="77777777" w:rsidR="00AA5E05" w:rsidRDefault="00000000">
            <w:r>
              <w:t>5</w:t>
            </w:r>
          </w:p>
        </w:tc>
        <w:tc>
          <w:tcPr>
            <w:tcW w:w="979" w:type="dxa"/>
          </w:tcPr>
          <w:p w14:paraId="263FAFCB" w14:textId="77777777" w:rsidR="00AA5E05" w:rsidRDefault="00000000">
            <w:r>
              <w:t>Krutika vp</w:t>
            </w:r>
          </w:p>
        </w:tc>
        <w:tc>
          <w:tcPr>
            <w:tcW w:w="1046" w:type="dxa"/>
          </w:tcPr>
          <w:p w14:paraId="7447BF68" w14:textId="77777777" w:rsidR="00AA5E05" w:rsidRDefault="00000000">
            <w:r>
              <w:t>8105581845</w:t>
            </w:r>
          </w:p>
        </w:tc>
        <w:tc>
          <w:tcPr>
            <w:tcW w:w="1056" w:type="dxa"/>
          </w:tcPr>
          <w:p w14:paraId="7F86EF9D" w14:textId="77777777" w:rsidR="00AA5E05" w:rsidRDefault="00000000">
            <w:r>
              <w:t>Web development</w:t>
            </w:r>
          </w:p>
        </w:tc>
        <w:tc>
          <w:tcPr>
            <w:tcW w:w="789" w:type="dxa"/>
          </w:tcPr>
          <w:p w14:paraId="76A35D88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74482237" w14:textId="77777777" w:rsidR="00AA5E05" w:rsidRDefault="00000000">
            <w:r>
              <w:t>krutikavp57@gmail.com</w:t>
            </w:r>
          </w:p>
        </w:tc>
        <w:tc>
          <w:tcPr>
            <w:tcW w:w="662" w:type="dxa"/>
          </w:tcPr>
          <w:p w14:paraId="0E5582E8" w14:textId="77777777" w:rsidR="00AA5E05" w:rsidRDefault="00000000">
            <w:r>
              <w:t>BCA</w:t>
            </w:r>
          </w:p>
        </w:tc>
        <w:tc>
          <w:tcPr>
            <w:tcW w:w="1124" w:type="dxa"/>
          </w:tcPr>
          <w:p w14:paraId="018BB98E" w14:textId="77777777" w:rsidR="00AA5E05" w:rsidRDefault="00000000">
            <w:r>
              <w:t>General</w:t>
            </w:r>
          </w:p>
        </w:tc>
      </w:tr>
      <w:tr w:rsidR="00AA5E05" w14:paraId="1B14DB48" w14:textId="77777777" w:rsidTr="00110C4F">
        <w:tc>
          <w:tcPr>
            <w:tcW w:w="502" w:type="dxa"/>
          </w:tcPr>
          <w:p w14:paraId="65185CD3" w14:textId="77777777" w:rsidR="00AA5E05" w:rsidRDefault="00000000">
            <w:r>
              <w:t>6</w:t>
            </w:r>
          </w:p>
        </w:tc>
        <w:tc>
          <w:tcPr>
            <w:tcW w:w="979" w:type="dxa"/>
          </w:tcPr>
          <w:p w14:paraId="72ADE4F0" w14:textId="77777777" w:rsidR="00AA5E05" w:rsidRDefault="00000000">
            <w:r>
              <w:t>VARUN S</w:t>
            </w:r>
          </w:p>
        </w:tc>
        <w:tc>
          <w:tcPr>
            <w:tcW w:w="1046" w:type="dxa"/>
          </w:tcPr>
          <w:p w14:paraId="1434C6AC" w14:textId="77777777" w:rsidR="00AA5E05" w:rsidRDefault="00000000">
            <w:r>
              <w:t>8151022480</w:t>
            </w:r>
          </w:p>
        </w:tc>
        <w:tc>
          <w:tcPr>
            <w:tcW w:w="1056" w:type="dxa"/>
          </w:tcPr>
          <w:p w14:paraId="47B67526" w14:textId="77777777" w:rsidR="00AA5E05" w:rsidRDefault="00000000">
            <w:r>
              <w:t>Testing &amp; QA</w:t>
            </w:r>
          </w:p>
        </w:tc>
        <w:tc>
          <w:tcPr>
            <w:tcW w:w="789" w:type="dxa"/>
          </w:tcPr>
          <w:p w14:paraId="3DB90347" w14:textId="77777777" w:rsidR="00AA5E05" w:rsidRDefault="00000000">
            <w:r>
              <w:t>45 days</w:t>
            </w:r>
          </w:p>
        </w:tc>
        <w:tc>
          <w:tcPr>
            <w:tcW w:w="2698" w:type="dxa"/>
          </w:tcPr>
          <w:p w14:paraId="7DBF97C7" w14:textId="77777777" w:rsidR="00AA5E05" w:rsidRDefault="00000000">
            <w:r>
              <w:t>varunns724@gmail.com</w:t>
            </w:r>
          </w:p>
        </w:tc>
        <w:tc>
          <w:tcPr>
            <w:tcW w:w="662" w:type="dxa"/>
          </w:tcPr>
          <w:p w14:paraId="3A2E9718" w14:textId="77777777" w:rsidR="00AA5E05" w:rsidRDefault="00000000">
            <w:r>
              <w:t>BCA</w:t>
            </w:r>
          </w:p>
        </w:tc>
        <w:tc>
          <w:tcPr>
            <w:tcW w:w="1124" w:type="dxa"/>
          </w:tcPr>
          <w:p w14:paraId="2867397B" w14:textId="77777777" w:rsidR="00AA5E05" w:rsidRDefault="00000000">
            <w:r>
              <w:t>COMPUTER APPLICATION</w:t>
            </w:r>
          </w:p>
        </w:tc>
      </w:tr>
      <w:tr w:rsidR="00AA5E05" w14:paraId="1AF05A05" w14:textId="77777777" w:rsidTr="00110C4F">
        <w:tc>
          <w:tcPr>
            <w:tcW w:w="502" w:type="dxa"/>
          </w:tcPr>
          <w:p w14:paraId="0A2D2A75" w14:textId="77777777" w:rsidR="00AA5E05" w:rsidRDefault="00000000">
            <w:r>
              <w:t>7</w:t>
            </w:r>
          </w:p>
        </w:tc>
        <w:tc>
          <w:tcPr>
            <w:tcW w:w="979" w:type="dxa"/>
          </w:tcPr>
          <w:p w14:paraId="01C2810E" w14:textId="77777777" w:rsidR="00AA5E05" w:rsidRDefault="00000000">
            <w:r>
              <w:t>Malik Rihan n</w:t>
            </w:r>
          </w:p>
        </w:tc>
        <w:tc>
          <w:tcPr>
            <w:tcW w:w="1046" w:type="dxa"/>
          </w:tcPr>
          <w:p w14:paraId="1DDDB28E" w14:textId="77777777" w:rsidR="00AA5E05" w:rsidRDefault="00000000">
            <w:r>
              <w:t>7975630095</w:t>
            </w:r>
          </w:p>
        </w:tc>
        <w:tc>
          <w:tcPr>
            <w:tcW w:w="1056" w:type="dxa"/>
          </w:tcPr>
          <w:p w14:paraId="5D17BB77" w14:textId="77777777" w:rsidR="00AA5E05" w:rsidRDefault="00000000">
            <w:r>
              <w:t>Full stack development</w:t>
            </w:r>
          </w:p>
        </w:tc>
        <w:tc>
          <w:tcPr>
            <w:tcW w:w="789" w:type="dxa"/>
          </w:tcPr>
          <w:p w14:paraId="727FB8D1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28E21C0B" w14:textId="77777777" w:rsidR="00AA5E05" w:rsidRDefault="00000000">
            <w:r>
              <w:t>malikrihan4134@gmail.com</w:t>
            </w:r>
          </w:p>
        </w:tc>
        <w:tc>
          <w:tcPr>
            <w:tcW w:w="662" w:type="dxa"/>
          </w:tcPr>
          <w:p w14:paraId="055A9E0D" w14:textId="77777777" w:rsidR="00AA5E05" w:rsidRDefault="00000000">
            <w:r>
              <w:t>BCA</w:t>
            </w:r>
          </w:p>
        </w:tc>
        <w:tc>
          <w:tcPr>
            <w:tcW w:w="1124" w:type="dxa"/>
          </w:tcPr>
          <w:p w14:paraId="006E1A37" w14:textId="77777777" w:rsidR="00AA5E05" w:rsidRDefault="00000000">
            <w:r>
              <w:t xml:space="preserve">Computer science </w:t>
            </w:r>
          </w:p>
        </w:tc>
      </w:tr>
      <w:tr w:rsidR="00AA5E05" w14:paraId="49EEAE7D" w14:textId="77777777" w:rsidTr="00110C4F">
        <w:tc>
          <w:tcPr>
            <w:tcW w:w="502" w:type="dxa"/>
          </w:tcPr>
          <w:p w14:paraId="11BA217A" w14:textId="77777777" w:rsidR="00AA5E05" w:rsidRDefault="00000000">
            <w:r>
              <w:t>8</w:t>
            </w:r>
          </w:p>
        </w:tc>
        <w:tc>
          <w:tcPr>
            <w:tcW w:w="979" w:type="dxa"/>
          </w:tcPr>
          <w:p w14:paraId="2CA2F204" w14:textId="77777777" w:rsidR="00AA5E05" w:rsidRDefault="00000000">
            <w:r>
              <w:t>Manya K M</w:t>
            </w:r>
          </w:p>
        </w:tc>
        <w:tc>
          <w:tcPr>
            <w:tcW w:w="1046" w:type="dxa"/>
          </w:tcPr>
          <w:p w14:paraId="022B577D" w14:textId="77777777" w:rsidR="00AA5E05" w:rsidRDefault="00000000">
            <w:r>
              <w:t>7795126154</w:t>
            </w:r>
          </w:p>
        </w:tc>
        <w:tc>
          <w:tcPr>
            <w:tcW w:w="1056" w:type="dxa"/>
          </w:tcPr>
          <w:p w14:paraId="53C811F1" w14:textId="77777777" w:rsidR="00AA5E05" w:rsidRDefault="00000000">
            <w:r>
              <w:t>Artificial Intelligence</w:t>
            </w:r>
          </w:p>
        </w:tc>
        <w:tc>
          <w:tcPr>
            <w:tcW w:w="789" w:type="dxa"/>
          </w:tcPr>
          <w:p w14:paraId="3D651D3D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6B1F7550" w14:textId="77777777" w:rsidR="00AA5E05" w:rsidRDefault="00000000">
            <w:r>
              <w:t>manyakm2616@gmail.com</w:t>
            </w:r>
          </w:p>
        </w:tc>
        <w:tc>
          <w:tcPr>
            <w:tcW w:w="662" w:type="dxa"/>
          </w:tcPr>
          <w:p w14:paraId="30E47B32" w14:textId="77777777" w:rsidR="00AA5E05" w:rsidRDefault="00000000">
            <w:r>
              <w:t>BCA</w:t>
            </w:r>
          </w:p>
        </w:tc>
        <w:tc>
          <w:tcPr>
            <w:tcW w:w="1124" w:type="dxa"/>
          </w:tcPr>
          <w:p w14:paraId="4856EDD4" w14:textId="77777777" w:rsidR="00AA5E05" w:rsidRDefault="00000000">
            <w:r>
              <w:t>Artificial intelligence and data analytics</w:t>
            </w:r>
          </w:p>
        </w:tc>
      </w:tr>
      <w:tr w:rsidR="00AA5E05" w14:paraId="1D6FF9EC" w14:textId="77777777" w:rsidTr="00110C4F">
        <w:tc>
          <w:tcPr>
            <w:tcW w:w="502" w:type="dxa"/>
          </w:tcPr>
          <w:p w14:paraId="64A8CE65" w14:textId="77777777" w:rsidR="00AA5E05" w:rsidRDefault="00000000">
            <w:r>
              <w:t>9</w:t>
            </w:r>
          </w:p>
        </w:tc>
        <w:tc>
          <w:tcPr>
            <w:tcW w:w="979" w:type="dxa"/>
          </w:tcPr>
          <w:p w14:paraId="3B02E27E" w14:textId="77777777" w:rsidR="00AA5E05" w:rsidRDefault="00000000">
            <w:r>
              <w:t>Anusha C</w:t>
            </w:r>
          </w:p>
        </w:tc>
        <w:tc>
          <w:tcPr>
            <w:tcW w:w="1046" w:type="dxa"/>
          </w:tcPr>
          <w:p w14:paraId="78B7C187" w14:textId="77777777" w:rsidR="00AA5E05" w:rsidRDefault="00000000">
            <w:r>
              <w:t>9380038907</w:t>
            </w:r>
          </w:p>
        </w:tc>
        <w:tc>
          <w:tcPr>
            <w:tcW w:w="1056" w:type="dxa"/>
          </w:tcPr>
          <w:p w14:paraId="3C885C5E" w14:textId="77777777" w:rsidR="00AA5E05" w:rsidRDefault="00000000">
            <w:r>
              <w:t>Artificial Intelligence</w:t>
            </w:r>
          </w:p>
        </w:tc>
        <w:tc>
          <w:tcPr>
            <w:tcW w:w="789" w:type="dxa"/>
          </w:tcPr>
          <w:p w14:paraId="564C5398" w14:textId="77777777" w:rsidR="00AA5E05" w:rsidRDefault="00000000">
            <w:r>
              <w:t>30 days</w:t>
            </w:r>
          </w:p>
        </w:tc>
        <w:tc>
          <w:tcPr>
            <w:tcW w:w="2698" w:type="dxa"/>
          </w:tcPr>
          <w:p w14:paraId="492FD911" w14:textId="77777777" w:rsidR="00AA5E05" w:rsidRDefault="00000000">
            <w:r>
              <w:t>anushac.fcit@gmail.com</w:t>
            </w:r>
          </w:p>
        </w:tc>
        <w:tc>
          <w:tcPr>
            <w:tcW w:w="662" w:type="dxa"/>
          </w:tcPr>
          <w:p w14:paraId="4BA73BC4" w14:textId="77777777" w:rsidR="00AA5E05" w:rsidRDefault="00000000">
            <w:r>
              <w:t>BCA</w:t>
            </w:r>
          </w:p>
        </w:tc>
        <w:tc>
          <w:tcPr>
            <w:tcW w:w="1124" w:type="dxa"/>
          </w:tcPr>
          <w:p w14:paraId="69AC98D4" w14:textId="77777777" w:rsidR="00AA5E05" w:rsidRDefault="00000000">
            <w:r>
              <w:t>General</w:t>
            </w:r>
          </w:p>
        </w:tc>
      </w:tr>
      <w:tr w:rsidR="00AA5E05" w14:paraId="20DBD442" w14:textId="77777777" w:rsidTr="00110C4F">
        <w:tc>
          <w:tcPr>
            <w:tcW w:w="502" w:type="dxa"/>
          </w:tcPr>
          <w:p w14:paraId="6BD3A4B4" w14:textId="77777777" w:rsidR="00AA5E05" w:rsidRDefault="00000000">
            <w:r>
              <w:t>10</w:t>
            </w:r>
          </w:p>
        </w:tc>
        <w:tc>
          <w:tcPr>
            <w:tcW w:w="979" w:type="dxa"/>
          </w:tcPr>
          <w:p w14:paraId="316282A8" w14:textId="77777777" w:rsidR="00AA5E05" w:rsidRDefault="00000000">
            <w:r>
              <w:t>Divya Patel G M</w:t>
            </w:r>
          </w:p>
        </w:tc>
        <w:tc>
          <w:tcPr>
            <w:tcW w:w="1046" w:type="dxa"/>
          </w:tcPr>
          <w:p w14:paraId="2B3B24D9" w14:textId="77777777" w:rsidR="00AA5E05" w:rsidRDefault="00000000">
            <w:r>
              <w:t>6366720506</w:t>
            </w:r>
          </w:p>
        </w:tc>
        <w:tc>
          <w:tcPr>
            <w:tcW w:w="1056" w:type="dxa"/>
          </w:tcPr>
          <w:p w14:paraId="17016D0E" w14:textId="77777777" w:rsidR="00AA5E05" w:rsidRDefault="00000000">
            <w:r>
              <w:t>Mobile app development</w:t>
            </w:r>
          </w:p>
        </w:tc>
        <w:tc>
          <w:tcPr>
            <w:tcW w:w="789" w:type="dxa"/>
          </w:tcPr>
          <w:p w14:paraId="2CC16BDB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13538C20" w14:textId="77777777" w:rsidR="00AA5E05" w:rsidRDefault="00000000">
            <w:r>
              <w:t>divyapatelgm220604@gmail.com</w:t>
            </w:r>
          </w:p>
        </w:tc>
        <w:tc>
          <w:tcPr>
            <w:tcW w:w="662" w:type="dxa"/>
          </w:tcPr>
          <w:p w14:paraId="073359C1" w14:textId="77777777" w:rsidR="00AA5E05" w:rsidRDefault="00000000">
            <w:r>
              <w:t>B.E</w:t>
            </w:r>
          </w:p>
        </w:tc>
        <w:tc>
          <w:tcPr>
            <w:tcW w:w="1124" w:type="dxa"/>
          </w:tcPr>
          <w:p w14:paraId="58070872" w14:textId="77777777" w:rsidR="00AA5E05" w:rsidRDefault="00000000">
            <w:r>
              <w:t xml:space="preserve">Artificial Intelligence and Machine </w:t>
            </w:r>
            <w:r>
              <w:lastRenderedPageBreak/>
              <w:t>Learning</w:t>
            </w:r>
          </w:p>
        </w:tc>
      </w:tr>
      <w:tr w:rsidR="00AA5E05" w14:paraId="5710B4CD" w14:textId="77777777" w:rsidTr="00110C4F">
        <w:tc>
          <w:tcPr>
            <w:tcW w:w="502" w:type="dxa"/>
          </w:tcPr>
          <w:p w14:paraId="2C6AAF76" w14:textId="77777777" w:rsidR="00AA5E05" w:rsidRDefault="00000000">
            <w:r>
              <w:lastRenderedPageBreak/>
              <w:t>11</w:t>
            </w:r>
          </w:p>
        </w:tc>
        <w:tc>
          <w:tcPr>
            <w:tcW w:w="979" w:type="dxa"/>
          </w:tcPr>
          <w:p w14:paraId="13DA0049" w14:textId="77777777" w:rsidR="00AA5E05" w:rsidRDefault="00000000">
            <w:r>
              <w:t>PRAJWAL K N</w:t>
            </w:r>
          </w:p>
        </w:tc>
        <w:tc>
          <w:tcPr>
            <w:tcW w:w="1046" w:type="dxa"/>
          </w:tcPr>
          <w:p w14:paraId="2D49AFC3" w14:textId="77777777" w:rsidR="00AA5E05" w:rsidRDefault="00000000">
            <w:r>
              <w:t>8088740471</w:t>
            </w:r>
          </w:p>
        </w:tc>
        <w:tc>
          <w:tcPr>
            <w:tcW w:w="1056" w:type="dxa"/>
          </w:tcPr>
          <w:p w14:paraId="7EE88B00" w14:textId="77777777" w:rsidR="00AA5E05" w:rsidRDefault="00000000">
            <w:r>
              <w:t>Machine learning</w:t>
            </w:r>
          </w:p>
        </w:tc>
        <w:tc>
          <w:tcPr>
            <w:tcW w:w="789" w:type="dxa"/>
          </w:tcPr>
          <w:p w14:paraId="3A2983EC" w14:textId="77777777" w:rsidR="00AA5E05" w:rsidRDefault="00000000">
            <w:r>
              <w:t>45 days</w:t>
            </w:r>
          </w:p>
        </w:tc>
        <w:tc>
          <w:tcPr>
            <w:tcW w:w="2698" w:type="dxa"/>
          </w:tcPr>
          <w:p w14:paraId="65B6D790" w14:textId="77777777" w:rsidR="00AA5E05" w:rsidRDefault="00000000">
            <w:r>
              <w:t>prajwalkn302005@gmail.com</w:t>
            </w:r>
          </w:p>
        </w:tc>
        <w:tc>
          <w:tcPr>
            <w:tcW w:w="662" w:type="dxa"/>
          </w:tcPr>
          <w:p w14:paraId="32789F8E" w14:textId="77777777" w:rsidR="00AA5E05" w:rsidRDefault="00000000">
            <w:r>
              <w:t>Btech</w:t>
            </w:r>
          </w:p>
        </w:tc>
        <w:tc>
          <w:tcPr>
            <w:tcW w:w="1124" w:type="dxa"/>
          </w:tcPr>
          <w:p w14:paraId="588DE82C" w14:textId="77777777" w:rsidR="00AA5E05" w:rsidRDefault="00000000">
            <w:r>
              <w:t xml:space="preserve">Computer science and engineering </w:t>
            </w:r>
          </w:p>
        </w:tc>
      </w:tr>
      <w:tr w:rsidR="00AA5E05" w14:paraId="5ACF17C1" w14:textId="77777777" w:rsidTr="00110C4F">
        <w:tc>
          <w:tcPr>
            <w:tcW w:w="502" w:type="dxa"/>
          </w:tcPr>
          <w:p w14:paraId="36F50DFD" w14:textId="77777777" w:rsidR="00AA5E05" w:rsidRDefault="00000000">
            <w:r>
              <w:t>12</w:t>
            </w:r>
          </w:p>
        </w:tc>
        <w:tc>
          <w:tcPr>
            <w:tcW w:w="979" w:type="dxa"/>
          </w:tcPr>
          <w:p w14:paraId="722683DD" w14:textId="77777777" w:rsidR="00AA5E05" w:rsidRDefault="00000000">
            <w:r>
              <w:t>Ganashree kn</w:t>
            </w:r>
          </w:p>
        </w:tc>
        <w:tc>
          <w:tcPr>
            <w:tcW w:w="1046" w:type="dxa"/>
          </w:tcPr>
          <w:p w14:paraId="4A9DB723" w14:textId="77777777" w:rsidR="00AA5E05" w:rsidRDefault="00000000">
            <w:r>
              <w:t>8971228090</w:t>
            </w:r>
          </w:p>
        </w:tc>
        <w:tc>
          <w:tcPr>
            <w:tcW w:w="1056" w:type="dxa"/>
          </w:tcPr>
          <w:p w14:paraId="1F878B50" w14:textId="77777777" w:rsidR="00AA5E05" w:rsidRDefault="00000000">
            <w:r>
              <w:t>Web development</w:t>
            </w:r>
          </w:p>
        </w:tc>
        <w:tc>
          <w:tcPr>
            <w:tcW w:w="789" w:type="dxa"/>
          </w:tcPr>
          <w:p w14:paraId="2DF84E7C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29E7BD65" w14:textId="77777777" w:rsidR="00AA5E05" w:rsidRDefault="00000000">
            <w:r>
              <w:t>Ganashreekn2006@gmail.com</w:t>
            </w:r>
          </w:p>
        </w:tc>
        <w:tc>
          <w:tcPr>
            <w:tcW w:w="662" w:type="dxa"/>
          </w:tcPr>
          <w:p w14:paraId="3A599712" w14:textId="77777777" w:rsidR="00AA5E05" w:rsidRDefault="00000000">
            <w:r>
              <w:t>Bca</w:t>
            </w:r>
          </w:p>
        </w:tc>
        <w:tc>
          <w:tcPr>
            <w:tcW w:w="1124" w:type="dxa"/>
          </w:tcPr>
          <w:p w14:paraId="1A055D0A" w14:textId="77777777" w:rsidR="00AA5E05" w:rsidRDefault="00000000">
            <w:r>
              <w:t xml:space="preserve">Computer science </w:t>
            </w:r>
          </w:p>
        </w:tc>
      </w:tr>
      <w:tr w:rsidR="00AA5E05" w14:paraId="40E5C9C6" w14:textId="77777777" w:rsidTr="00110C4F">
        <w:tc>
          <w:tcPr>
            <w:tcW w:w="502" w:type="dxa"/>
          </w:tcPr>
          <w:p w14:paraId="55CF401F" w14:textId="77777777" w:rsidR="00AA5E05" w:rsidRDefault="00000000">
            <w:r>
              <w:t>13</w:t>
            </w:r>
          </w:p>
        </w:tc>
        <w:tc>
          <w:tcPr>
            <w:tcW w:w="979" w:type="dxa"/>
          </w:tcPr>
          <w:p w14:paraId="0ADBCC84" w14:textId="77777777" w:rsidR="00AA5E05" w:rsidRDefault="00000000">
            <w:r>
              <w:t>Rakshitha Kongthi</w:t>
            </w:r>
          </w:p>
        </w:tc>
        <w:tc>
          <w:tcPr>
            <w:tcW w:w="1046" w:type="dxa"/>
          </w:tcPr>
          <w:p w14:paraId="2D41A2F8" w14:textId="77777777" w:rsidR="00AA5E05" w:rsidRDefault="00000000">
            <w:r>
              <w:t>96068 11731</w:t>
            </w:r>
          </w:p>
        </w:tc>
        <w:tc>
          <w:tcPr>
            <w:tcW w:w="1056" w:type="dxa"/>
          </w:tcPr>
          <w:p w14:paraId="4A15D4B7" w14:textId="77777777" w:rsidR="00AA5E05" w:rsidRDefault="00000000">
            <w:r>
              <w:t>Testing and QA</w:t>
            </w:r>
          </w:p>
        </w:tc>
        <w:tc>
          <w:tcPr>
            <w:tcW w:w="789" w:type="dxa"/>
          </w:tcPr>
          <w:p w14:paraId="428E5B67" w14:textId="77777777" w:rsidR="00AA5E05" w:rsidRDefault="00000000">
            <w:r>
              <w:t>45 days</w:t>
            </w:r>
          </w:p>
        </w:tc>
        <w:tc>
          <w:tcPr>
            <w:tcW w:w="2698" w:type="dxa"/>
          </w:tcPr>
          <w:p w14:paraId="6A555FF9" w14:textId="77777777" w:rsidR="00AA5E05" w:rsidRDefault="00000000">
            <w:r>
              <w:t>rakshithakongthi@gmail.com</w:t>
            </w:r>
          </w:p>
        </w:tc>
        <w:tc>
          <w:tcPr>
            <w:tcW w:w="662" w:type="dxa"/>
          </w:tcPr>
          <w:p w14:paraId="684FC053" w14:textId="77777777" w:rsidR="00AA5E05" w:rsidRDefault="00000000">
            <w:r>
              <w:t xml:space="preserve">BCA </w:t>
            </w:r>
          </w:p>
        </w:tc>
        <w:tc>
          <w:tcPr>
            <w:tcW w:w="1124" w:type="dxa"/>
          </w:tcPr>
          <w:p w14:paraId="56922D6E" w14:textId="77777777" w:rsidR="00AA5E05" w:rsidRDefault="00000000">
            <w:r>
              <w:t xml:space="preserve">Artificial intelligence and data analysis </w:t>
            </w:r>
          </w:p>
        </w:tc>
      </w:tr>
      <w:tr w:rsidR="00AA5E05" w14:paraId="6CB4F1EB" w14:textId="77777777" w:rsidTr="00110C4F">
        <w:tc>
          <w:tcPr>
            <w:tcW w:w="502" w:type="dxa"/>
          </w:tcPr>
          <w:p w14:paraId="4A7A9196" w14:textId="77777777" w:rsidR="00AA5E05" w:rsidRDefault="00000000">
            <w:r>
              <w:t>14</w:t>
            </w:r>
          </w:p>
        </w:tc>
        <w:tc>
          <w:tcPr>
            <w:tcW w:w="979" w:type="dxa"/>
          </w:tcPr>
          <w:p w14:paraId="5B300D78" w14:textId="77777777" w:rsidR="00AA5E05" w:rsidRDefault="00000000">
            <w:r>
              <w:t>Siddesh bv BV</w:t>
            </w:r>
          </w:p>
        </w:tc>
        <w:tc>
          <w:tcPr>
            <w:tcW w:w="1046" w:type="dxa"/>
          </w:tcPr>
          <w:p w14:paraId="5D819699" w14:textId="77777777" w:rsidR="00AA5E05" w:rsidRDefault="00000000">
            <w:r>
              <w:t>8618511394</w:t>
            </w:r>
          </w:p>
        </w:tc>
        <w:tc>
          <w:tcPr>
            <w:tcW w:w="1056" w:type="dxa"/>
          </w:tcPr>
          <w:p w14:paraId="4F7B5BE6" w14:textId="77777777" w:rsidR="00AA5E05" w:rsidRDefault="00000000">
            <w:r>
              <w:t>Testing and QA</w:t>
            </w:r>
          </w:p>
        </w:tc>
        <w:tc>
          <w:tcPr>
            <w:tcW w:w="789" w:type="dxa"/>
          </w:tcPr>
          <w:p w14:paraId="4A816B1C" w14:textId="77777777" w:rsidR="00AA5E05" w:rsidRDefault="00000000">
            <w:r>
              <w:t>45 days</w:t>
            </w:r>
          </w:p>
        </w:tc>
        <w:tc>
          <w:tcPr>
            <w:tcW w:w="2698" w:type="dxa"/>
          </w:tcPr>
          <w:p w14:paraId="61F6E1DE" w14:textId="77777777" w:rsidR="00AA5E05" w:rsidRDefault="00000000">
            <w:r>
              <w:t>siddeshbvbv@gmail.com</w:t>
            </w:r>
          </w:p>
        </w:tc>
        <w:tc>
          <w:tcPr>
            <w:tcW w:w="662" w:type="dxa"/>
          </w:tcPr>
          <w:p w14:paraId="5743F38A" w14:textId="77777777" w:rsidR="00AA5E05" w:rsidRDefault="00000000">
            <w:r>
              <w:t>Bca</w:t>
            </w:r>
          </w:p>
        </w:tc>
        <w:tc>
          <w:tcPr>
            <w:tcW w:w="1124" w:type="dxa"/>
          </w:tcPr>
          <w:p w14:paraId="64E2D291" w14:textId="77777777" w:rsidR="00AA5E05" w:rsidRDefault="00000000">
            <w:r>
              <w:t>Ai and da</w:t>
            </w:r>
          </w:p>
        </w:tc>
      </w:tr>
      <w:tr w:rsidR="00AA5E05" w14:paraId="0ABDA757" w14:textId="77777777" w:rsidTr="00110C4F">
        <w:tc>
          <w:tcPr>
            <w:tcW w:w="502" w:type="dxa"/>
          </w:tcPr>
          <w:p w14:paraId="74B1BE20" w14:textId="77777777" w:rsidR="00AA5E05" w:rsidRDefault="00000000">
            <w:r>
              <w:t>15</w:t>
            </w:r>
          </w:p>
        </w:tc>
        <w:tc>
          <w:tcPr>
            <w:tcW w:w="979" w:type="dxa"/>
          </w:tcPr>
          <w:p w14:paraId="61D7D845" w14:textId="77777777" w:rsidR="00AA5E05" w:rsidRDefault="00000000">
            <w:r>
              <w:t>Pratibha Irappa Bhosale</w:t>
            </w:r>
          </w:p>
        </w:tc>
        <w:tc>
          <w:tcPr>
            <w:tcW w:w="1046" w:type="dxa"/>
          </w:tcPr>
          <w:p w14:paraId="3090B8A4" w14:textId="77777777" w:rsidR="00AA5E05" w:rsidRDefault="00000000">
            <w:r>
              <w:t>8618551991</w:t>
            </w:r>
          </w:p>
        </w:tc>
        <w:tc>
          <w:tcPr>
            <w:tcW w:w="1056" w:type="dxa"/>
          </w:tcPr>
          <w:p w14:paraId="3B0842CC" w14:textId="77777777" w:rsidR="00AA5E05" w:rsidRDefault="00000000">
            <w:r>
              <w:t>Artificial Intelligence</w:t>
            </w:r>
          </w:p>
        </w:tc>
        <w:tc>
          <w:tcPr>
            <w:tcW w:w="789" w:type="dxa"/>
          </w:tcPr>
          <w:p w14:paraId="46F75012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18C792B7" w14:textId="77777777" w:rsidR="00AA5E05" w:rsidRDefault="00000000">
            <w:r>
              <w:t>pratibhaibhosale12@gmail.com</w:t>
            </w:r>
          </w:p>
        </w:tc>
        <w:tc>
          <w:tcPr>
            <w:tcW w:w="662" w:type="dxa"/>
          </w:tcPr>
          <w:p w14:paraId="3B543798" w14:textId="77777777" w:rsidR="00AA5E05" w:rsidRDefault="00000000">
            <w:r>
              <w:t>BCA</w:t>
            </w:r>
          </w:p>
        </w:tc>
        <w:tc>
          <w:tcPr>
            <w:tcW w:w="1124" w:type="dxa"/>
          </w:tcPr>
          <w:p w14:paraId="28E59624" w14:textId="77777777" w:rsidR="00AA5E05" w:rsidRDefault="00000000">
            <w:r>
              <w:t xml:space="preserve">Artificial intelligence and Data Analysis </w:t>
            </w:r>
          </w:p>
        </w:tc>
      </w:tr>
      <w:tr w:rsidR="00AA5E05" w14:paraId="5F021294" w14:textId="77777777" w:rsidTr="00110C4F">
        <w:tc>
          <w:tcPr>
            <w:tcW w:w="502" w:type="dxa"/>
          </w:tcPr>
          <w:p w14:paraId="28C97A4A" w14:textId="77777777" w:rsidR="00AA5E05" w:rsidRDefault="00000000">
            <w:r>
              <w:t>16</w:t>
            </w:r>
          </w:p>
        </w:tc>
        <w:tc>
          <w:tcPr>
            <w:tcW w:w="979" w:type="dxa"/>
          </w:tcPr>
          <w:p w14:paraId="54653FE0" w14:textId="77777777" w:rsidR="00AA5E05" w:rsidRDefault="00000000">
            <w:r>
              <w:t>Chinmayi D.A</w:t>
            </w:r>
          </w:p>
        </w:tc>
        <w:tc>
          <w:tcPr>
            <w:tcW w:w="1046" w:type="dxa"/>
          </w:tcPr>
          <w:p w14:paraId="4B5049CB" w14:textId="77777777" w:rsidR="00AA5E05" w:rsidRDefault="00000000">
            <w:r>
              <w:t>9448343001</w:t>
            </w:r>
          </w:p>
        </w:tc>
        <w:tc>
          <w:tcPr>
            <w:tcW w:w="1056" w:type="dxa"/>
          </w:tcPr>
          <w:p w14:paraId="622BCD48" w14:textId="77777777" w:rsidR="00AA5E05" w:rsidRDefault="00000000">
            <w:r>
              <w:t>Web development</w:t>
            </w:r>
          </w:p>
        </w:tc>
        <w:tc>
          <w:tcPr>
            <w:tcW w:w="789" w:type="dxa"/>
          </w:tcPr>
          <w:p w14:paraId="456F2982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54983EB6" w14:textId="77777777" w:rsidR="00AA5E05" w:rsidRDefault="00000000">
            <w:r>
              <w:t>chinmayidurgad10@gmail.com</w:t>
            </w:r>
          </w:p>
        </w:tc>
        <w:tc>
          <w:tcPr>
            <w:tcW w:w="662" w:type="dxa"/>
          </w:tcPr>
          <w:p w14:paraId="6FAAA7D4" w14:textId="77777777" w:rsidR="00AA5E05" w:rsidRDefault="00000000">
            <w:r>
              <w:t>B. Tech</w:t>
            </w:r>
          </w:p>
        </w:tc>
        <w:tc>
          <w:tcPr>
            <w:tcW w:w="1124" w:type="dxa"/>
          </w:tcPr>
          <w:p w14:paraId="00F55672" w14:textId="77777777" w:rsidR="00AA5E05" w:rsidRDefault="00000000">
            <w:r>
              <w:t xml:space="preserve">CSE- Colud computing </w:t>
            </w:r>
          </w:p>
        </w:tc>
      </w:tr>
      <w:tr w:rsidR="00AA5E05" w14:paraId="2D7785B7" w14:textId="77777777" w:rsidTr="00110C4F">
        <w:tc>
          <w:tcPr>
            <w:tcW w:w="502" w:type="dxa"/>
          </w:tcPr>
          <w:p w14:paraId="6D8F9653" w14:textId="77777777" w:rsidR="00AA5E05" w:rsidRDefault="00000000">
            <w:r>
              <w:t>17</w:t>
            </w:r>
          </w:p>
        </w:tc>
        <w:tc>
          <w:tcPr>
            <w:tcW w:w="979" w:type="dxa"/>
          </w:tcPr>
          <w:p w14:paraId="3886DC4C" w14:textId="77777777" w:rsidR="00AA5E05" w:rsidRDefault="00000000">
            <w:r>
              <w:t>SHRIKANT M BANKAPUR</w:t>
            </w:r>
          </w:p>
        </w:tc>
        <w:tc>
          <w:tcPr>
            <w:tcW w:w="1046" w:type="dxa"/>
          </w:tcPr>
          <w:p w14:paraId="28BE2A0D" w14:textId="77777777" w:rsidR="00AA5E05" w:rsidRDefault="00000000">
            <w:r>
              <w:t>9353219124</w:t>
            </w:r>
          </w:p>
        </w:tc>
        <w:tc>
          <w:tcPr>
            <w:tcW w:w="1056" w:type="dxa"/>
          </w:tcPr>
          <w:p w14:paraId="225FF16B" w14:textId="77777777" w:rsidR="00AA5E05" w:rsidRDefault="00000000">
            <w:r>
              <w:t>Artificial Intelligence</w:t>
            </w:r>
          </w:p>
        </w:tc>
        <w:tc>
          <w:tcPr>
            <w:tcW w:w="789" w:type="dxa"/>
          </w:tcPr>
          <w:p w14:paraId="55BD4E4B" w14:textId="77777777" w:rsidR="00AA5E05" w:rsidRDefault="00000000">
            <w:r>
              <w:t>45 days</w:t>
            </w:r>
          </w:p>
        </w:tc>
        <w:tc>
          <w:tcPr>
            <w:tcW w:w="2698" w:type="dxa"/>
          </w:tcPr>
          <w:p w14:paraId="5A716478" w14:textId="77777777" w:rsidR="00AA5E05" w:rsidRDefault="00000000">
            <w:r>
              <w:t>shrikantmbank@gmail.com</w:t>
            </w:r>
          </w:p>
        </w:tc>
        <w:tc>
          <w:tcPr>
            <w:tcW w:w="662" w:type="dxa"/>
          </w:tcPr>
          <w:p w14:paraId="4B282589" w14:textId="77777777" w:rsidR="00AA5E05" w:rsidRDefault="00000000">
            <w:r>
              <w:t>B.E</w:t>
            </w:r>
          </w:p>
        </w:tc>
        <w:tc>
          <w:tcPr>
            <w:tcW w:w="1124" w:type="dxa"/>
          </w:tcPr>
          <w:p w14:paraId="5E34DFB8" w14:textId="77777777" w:rsidR="00AA5E05" w:rsidRDefault="00000000">
            <w:r>
              <w:t>Computer Science and Engineering</w:t>
            </w:r>
          </w:p>
        </w:tc>
      </w:tr>
      <w:tr w:rsidR="00AA5E05" w14:paraId="00F758A5" w14:textId="77777777" w:rsidTr="00110C4F">
        <w:tc>
          <w:tcPr>
            <w:tcW w:w="502" w:type="dxa"/>
          </w:tcPr>
          <w:p w14:paraId="5D517839" w14:textId="77777777" w:rsidR="00AA5E05" w:rsidRDefault="00000000">
            <w:r>
              <w:t>18</w:t>
            </w:r>
          </w:p>
        </w:tc>
        <w:tc>
          <w:tcPr>
            <w:tcW w:w="979" w:type="dxa"/>
          </w:tcPr>
          <w:p w14:paraId="197E0C22" w14:textId="77777777" w:rsidR="00AA5E05" w:rsidRDefault="00000000">
            <w:r>
              <w:t>Mohammad Roshan Soudagar</w:t>
            </w:r>
          </w:p>
        </w:tc>
        <w:tc>
          <w:tcPr>
            <w:tcW w:w="1046" w:type="dxa"/>
          </w:tcPr>
          <w:p w14:paraId="13A43DA2" w14:textId="77777777" w:rsidR="00AA5E05" w:rsidRDefault="00000000">
            <w:r>
              <w:t>9113506274</w:t>
            </w:r>
          </w:p>
        </w:tc>
        <w:tc>
          <w:tcPr>
            <w:tcW w:w="1056" w:type="dxa"/>
          </w:tcPr>
          <w:p w14:paraId="1EDD3C0E" w14:textId="77777777" w:rsidR="00AA5E05" w:rsidRDefault="00000000">
            <w:r>
              <w:t>Web development</w:t>
            </w:r>
          </w:p>
        </w:tc>
        <w:tc>
          <w:tcPr>
            <w:tcW w:w="789" w:type="dxa"/>
          </w:tcPr>
          <w:p w14:paraId="2855B483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7AFACDBE" w14:textId="77777777" w:rsidR="00AA5E05" w:rsidRDefault="00000000">
            <w:r>
              <w:t>mohammadroshan72khan@gmail.com</w:t>
            </w:r>
          </w:p>
        </w:tc>
        <w:tc>
          <w:tcPr>
            <w:tcW w:w="662" w:type="dxa"/>
          </w:tcPr>
          <w:p w14:paraId="02B3EF28" w14:textId="77777777" w:rsidR="00AA5E05" w:rsidRDefault="00000000">
            <w:r>
              <w:t>B.Tech</w:t>
            </w:r>
          </w:p>
        </w:tc>
        <w:tc>
          <w:tcPr>
            <w:tcW w:w="1124" w:type="dxa"/>
          </w:tcPr>
          <w:p w14:paraId="4BEA9232" w14:textId="77777777" w:rsidR="00AA5E05" w:rsidRDefault="00000000">
            <w:r>
              <w:t xml:space="preserve">Information Science and Engineering </w:t>
            </w:r>
          </w:p>
        </w:tc>
      </w:tr>
      <w:tr w:rsidR="00AA5E05" w14:paraId="7AEC2B50" w14:textId="77777777" w:rsidTr="00110C4F">
        <w:tc>
          <w:tcPr>
            <w:tcW w:w="502" w:type="dxa"/>
          </w:tcPr>
          <w:p w14:paraId="2C105935" w14:textId="77777777" w:rsidR="00AA5E05" w:rsidRDefault="00000000">
            <w:r>
              <w:t>19</w:t>
            </w:r>
          </w:p>
        </w:tc>
        <w:tc>
          <w:tcPr>
            <w:tcW w:w="979" w:type="dxa"/>
          </w:tcPr>
          <w:p w14:paraId="0A3B00A1" w14:textId="77777777" w:rsidR="00AA5E05" w:rsidRDefault="00000000">
            <w:r>
              <w:t>Gagana GS</w:t>
            </w:r>
          </w:p>
        </w:tc>
        <w:tc>
          <w:tcPr>
            <w:tcW w:w="1046" w:type="dxa"/>
          </w:tcPr>
          <w:p w14:paraId="1493CC36" w14:textId="77777777" w:rsidR="00AA5E05" w:rsidRDefault="00000000">
            <w:r>
              <w:t>9535064301</w:t>
            </w:r>
          </w:p>
        </w:tc>
        <w:tc>
          <w:tcPr>
            <w:tcW w:w="1056" w:type="dxa"/>
          </w:tcPr>
          <w:p w14:paraId="050DF9CB" w14:textId="77777777" w:rsidR="00AA5E05" w:rsidRDefault="00000000">
            <w:r>
              <w:t>Artificial Intelligence</w:t>
            </w:r>
          </w:p>
        </w:tc>
        <w:tc>
          <w:tcPr>
            <w:tcW w:w="789" w:type="dxa"/>
          </w:tcPr>
          <w:p w14:paraId="04348521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6DE3EA70" w14:textId="77777777" w:rsidR="00AA5E05" w:rsidRDefault="00000000">
            <w:r>
              <w:t>shivkumargagana5@gmail.com</w:t>
            </w:r>
          </w:p>
        </w:tc>
        <w:tc>
          <w:tcPr>
            <w:tcW w:w="662" w:type="dxa"/>
          </w:tcPr>
          <w:p w14:paraId="5BA5A9A8" w14:textId="77777777" w:rsidR="00AA5E05" w:rsidRDefault="00000000">
            <w:r>
              <w:t>BCA</w:t>
            </w:r>
          </w:p>
        </w:tc>
        <w:tc>
          <w:tcPr>
            <w:tcW w:w="1124" w:type="dxa"/>
          </w:tcPr>
          <w:p w14:paraId="7D6A87E4" w14:textId="77777777" w:rsidR="00AA5E05" w:rsidRDefault="00000000">
            <w:r>
              <w:t xml:space="preserve">General </w:t>
            </w:r>
          </w:p>
        </w:tc>
      </w:tr>
      <w:tr w:rsidR="00AA5E05" w14:paraId="45705590" w14:textId="77777777" w:rsidTr="00110C4F">
        <w:tc>
          <w:tcPr>
            <w:tcW w:w="502" w:type="dxa"/>
          </w:tcPr>
          <w:p w14:paraId="51469512" w14:textId="77777777" w:rsidR="00AA5E05" w:rsidRDefault="00000000">
            <w:r>
              <w:t>20</w:t>
            </w:r>
          </w:p>
        </w:tc>
        <w:tc>
          <w:tcPr>
            <w:tcW w:w="979" w:type="dxa"/>
          </w:tcPr>
          <w:p w14:paraId="1BD1BADE" w14:textId="77777777" w:rsidR="00AA5E05" w:rsidRDefault="00000000">
            <w:r>
              <w:t>Anjan S R</w:t>
            </w:r>
          </w:p>
        </w:tc>
        <w:tc>
          <w:tcPr>
            <w:tcW w:w="1046" w:type="dxa"/>
          </w:tcPr>
          <w:p w14:paraId="57FA9CA1" w14:textId="77777777" w:rsidR="00AA5E05" w:rsidRDefault="00000000">
            <w:r>
              <w:t>9945171704</w:t>
            </w:r>
          </w:p>
        </w:tc>
        <w:tc>
          <w:tcPr>
            <w:tcW w:w="1056" w:type="dxa"/>
          </w:tcPr>
          <w:p w14:paraId="4457BF5A" w14:textId="77777777" w:rsidR="00AA5E05" w:rsidRDefault="00000000">
            <w:r>
              <w:t>Artificial Intelligence</w:t>
            </w:r>
          </w:p>
        </w:tc>
        <w:tc>
          <w:tcPr>
            <w:tcW w:w="789" w:type="dxa"/>
          </w:tcPr>
          <w:p w14:paraId="7554CAFD" w14:textId="77777777" w:rsidR="00AA5E05" w:rsidRDefault="00000000">
            <w:r>
              <w:t>30 days</w:t>
            </w:r>
          </w:p>
        </w:tc>
        <w:tc>
          <w:tcPr>
            <w:tcW w:w="2698" w:type="dxa"/>
          </w:tcPr>
          <w:p w14:paraId="50FC504F" w14:textId="77777777" w:rsidR="00AA5E05" w:rsidRDefault="00000000">
            <w:r>
              <w:t>anjansr2004@gmail.com</w:t>
            </w:r>
          </w:p>
        </w:tc>
        <w:tc>
          <w:tcPr>
            <w:tcW w:w="662" w:type="dxa"/>
          </w:tcPr>
          <w:p w14:paraId="7AA1BF09" w14:textId="77777777" w:rsidR="00AA5E05" w:rsidRDefault="00000000">
            <w:r>
              <w:t>B.Tech</w:t>
            </w:r>
          </w:p>
        </w:tc>
        <w:tc>
          <w:tcPr>
            <w:tcW w:w="1124" w:type="dxa"/>
          </w:tcPr>
          <w:p w14:paraId="2A2AC265" w14:textId="77777777" w:rsidR="00AA5E05" w:rsidRDefault="00000000">
            <w:r>
              <w:t>AIML</w:t>
            </w:r>
          </w:p>
        </w:tc>
      </w:tr>
      <w:tr w:rsidR="00AA5E05" w14:paraId="7CB3E421" w14:textId="77777777" w:rsidTr="00110C4F">
        <w:tc>
          <w:tcPr>
            <w:tcW w:w="502" w:type="dxa"/>
          </w:tcPr>
          <w:p w14:paraId="018F49FC" w14:textId="77777777" w:rsidR="00AA5E05" w:rsidRDefault="00000000">
            <w:r>
              <w:t>21</w:t>
            </w:r>
          </w:p>
        </w:tc>
        <w:tc>
          <w:tcPr>
            <w:tcW w:w="979" w:type="dxa"/>
          </w:tcPr>
          <w:p w14:paraId="711605C3" w14:textId="77777777" w:rsidR="00AA5E05" w:rsidRDefault="00000000">
            <w:r>
              <w:t>Madhu H R</w:t>
            </w:r>
          </w:p>
        </w:tc>
        <w:tc>
          <w:tcPr>
            <w:tcW w:w="1046" w:type="dxa"/>
          </w:tcPr>
          <w:p w14:paraId="74E7F30A" w14:textId="21A9AAC7" w:rsidR="00AA5E05" w:rsidRDefault="00110C4F">
            <w:r w:rsidRPr="00110C4F">
              <w:t>7204353699</w:t>
            </w:r>
          </w:p>
        </w:tc>
        <w:tc>
          <w:tcPr>
            <w:tcW w:w="1056" w:type="dxa"/>
          </w:tcPr>
          <w:p w14:paraId="0163ACEA" w14:textId="77777777" w:rsidR="00AA5E05" w:rsidRDefault="00000000">
            <w:r>
              <w:t>Web development</w:t>
            </w:r>
          </w:p>
        </w:tc>
        <w:tc>
          <w:tcPr>
            <w:tcW w:w="789" w:type="dxa"/>
          </w:tcPr>
          <w:p w14:paraId="67ED3E3C" w14:textId="77777777" w:rsidR="00AA5E05" w:rsidRDefault="00000000">
            <w:r>
              <w:t>60 days</w:t>
            </w:r>
          </w:p>
        </w:tc>
        <w:tc>
          <w:tcPr>
            <w:tcW w:w="2698" w:type="dxa"/>
          </w:tcPr>
          <w:p w14:paraId="13796A9A" w14:textId="77777777" w:rsidR="00AA5E05" w:rsidRDefault="00000000">
            <w:r>
              <w:t>shivumadhuhr@gmail.com</w:t>
            </w:r>
          </w:p>
        </w:tc>
        <w:tc>
          <w:tcPr>
            <w:tcW w:w="662" w:type="dxa"/>
          </w:tcPr>
          <w:p w14:paraId="33FB5CFA" w14:textId="0DE7FC6C" w:rsidR="00AA5E05" w:rsidRDefault="00110C4F">
            <w:r>
              <w:t>B.Tech</w:t>
            </w:r>
          </w:p>
        </w:tc>
        <w:tc>
          <w:tcPr>
            <w:tcW w:w="1124" w:type="dxa"/>
          </w:tcPr>
          <w:p w14:paraId="4D2AC427" w14:textId="60B3F3D8" w:rsidR="00AA5E05" w:rsidRDefault="00110C4F">
            <w:r>
              <w:t>CSE</w:t>
            </w:r>
          </w:p>
        </w:tc>
      </w:tr>
      <w:tr w:rsidR="00110C4F" w14:paraId="3F85BE16" w14:textId="77777777" w:rsidTr="00110C4F">
        <w:tc>
          <w:tcPr>
            <w:tcW w:w="502" w:type="dxa"/>
          </w:tcPr>
          <w:p w14:paraId="224C01D6" w14:textId="350CB956" w:rsidR="00110C4F" w:rsidRDefault="00110C4F">
            <w:r>
              <w:t>22</w:t>
            </w:r>
          </w:p>
        </w:tc>
        <w:tc>
          <w:tcPr>
            <w:tcW w:w="979" w:type="dxa"/>
          </w:tcPr>
          <w:p w14:paraId="58EF3AF1" w14:textId="494407D1" w:rsidR="00110C4F" w:rsidRDefault="00110C4F">
            <w:r w:rsidRPr="00110C4F">
              <w:t>Ravikumar</w:t>
            </w:r>
            <w:r>
              <w:t xml:space="preserve"> V</w:t>
            </w:r>
          </w:p>
        </w:tc>
        <w:tc>
          <w:tcPr>
            <w:tcW w:w="1046" w:type="dxa"/>
          </w:tcPr>
          <w:p w14:paraId="6CB52556" w14:textId="3EFD1C79" w:rsidR="00110C4F" w:rsidRPr="00110C4F" w:rsidRDefault="00110C4F">
            <w:r w:rsidRPr="00110C4F">
              <w:t>960659906</w:t>
            </w:r>
          </w:p>
        </w:tc>
        <w:tc>
          <w:tcPr>
            <w:tcW w:w="1056" w:type="dxa"/>
          </w:tcPr>
          <w:p w14:paraId="7C6642C2" w14:textId="0CDCBEC8" w:rsidR="00110C4F" w:rsidRDefault="00110C4F">
            <w:r>
              <w:t>Web development</w:t>
            </w:r>
          </w:p>
        </w:tc>
        <w:tc>
          <w:tcPr>
            <w:tcW w:w="789" w:type="dxa"/>
          </w:tcPr>
          <w:p w14:paraId="7A1C09AE" w14:textId="0823DC5A" w:rsidR="00110C4F" w:rsidRDefault="00110C4F">
            <w:r>
              <w:t xml:space="preserve">60 days </w:t>
            </w:r>
          </w:p>
        </w:tc>
        <w:tc>
          <w:tcPr>
            <w:tcW w:w="2698" w:type="dxa"/>
          </w:tcPr>
          <w:p w14:paraId="20AC4622" w14:textId="02A1B019" w:rsidR="00110C4F" w:rsidRDefault="00110C4F">
            <w:r w:rsidRPr="00110C4F">
              <w:t>ravibond9606@gmail.com</w:t>
            </w:r>
          </w:p>
        </w:tc>
        <w:tc>
          <w:tcPr>
            <w:tcW w:w="662" w:type="dxa"/>
          </w:tcPr>
          <w:p w14:paraId="0C0B4BD0" w14:textId="58E71065" w:rsidR="00110C4F" w:rsidRDefault="00110C4F">
            <w:r>
              <w:t>B.Tech</w:t>
            </w:r>
          </w:p>
        </w:tc>
        <w:tc>
          <w:tcPr>
            <w:tcW w:w="1124" w:type="dxa"/>
          </w:tcPr>
          <w:p w14:paraId="28682CA7" w14:textId="4790DA94" w:rsidR="00110C4F" w:rsidRDefault="00110C4F">
            <w:r>
              <w:t>CSE</w:t>
            </w:r>
          </w:p>
        </w:tc>
      </w:tr>
    </w:tbl>
    <w:p w14:paraId="1C43CFA2" w14:textId="77777777" w:rsidR="00776D46" w:rsidRDefault="00776D46"/>
    <w:sectPr w:rsidR="00776D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64714">
    <w:abstractNumId w:val="8"/>
  </w:num>
  <w:num w:numId="2" w16cid:durableId="1007752351">
    <w:abstractNumId w:val="6"/>
  </w:num>
  <w:num w:numId="3" w16cid:durableId="1002665923">
    <w:abstractNumId w:val="5"/>
  </w:num>
  <w:num w:numId="4" w16cid:durableId="1827164270">
    <w:abstractNumId w:val="4"/>
  </w:num>
  <w:num w:numId="5" w16cid:durableId="1761440856">
    <w:abstractNumId w:val="7"/>
  </w:num>
  <w:num w:numId="6" w16cid:durableId="1642271502">
    <w:abstractNumId w:val="3"/>
  </w:num>
  <w:num w:numId="7" w16cid:durableId="572473289">
    <w:abstractNumId w:val="2"/>
  </w:num>
  <w:num w:numId="8" w16cid:durableId="1553348817">
    <w:abstractNumId w:val="1"/>
  </w:num>
  <w:num w:numId="9" w16cid:durableId="24904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C4F"/>
    <w:rsid w:val="0015074B"/>
    <w:rsid w:val="0029639D"/>
    <w:rsid w:val="00326F90"/>
    <w:rsid w:val="00746724"/>
    <w:rsid w:val="00776D46"/>
    <w:rsid w:val="00AA1D8D"/>
    <w:rsid w:val="00AA5E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D2466"/>
  <w14:defaultImageDpi w14:val="300"/>
  <w15:docId w15:val="{BAFB5459-210F-450E-8F3A-1BBAD209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DM</cp:lastModifiedBy>
  <cp:revision>2</cp:revision>
  <dcterms:created xsi:type="dcterms:W3CDTF">2013-12-23T23:15:00Z</dcterms:created>
  <dcterms:modified xsi:type="dcterms:W3CDTF">2026-07-15T07:16:00Z</dcterms:modified>
  <cp:category/>
</cp:coreProperties>
</file>