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804D" w14:textId="77777777" w:rsidR="00BE37EC" w:rsidRDefault="00000000">
      <w:pPr>
        <w:pStyle w:val="Heading1"/>
      </w:pPr>
      <w:r>
        <w:t>Manchester Technologies - Internship Group 1</w:t>
      </w:r>
    </w:p>
    <w:p w14:paraId="36E3D653" w14:textId="77777777" w:rsidR="00BE37EC" w:rsidRDefault="00000000">
      <w:r>
        <w:t>Group Leader: Pallavi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"/>
        <w:gridCol w:w="1235"/>
        <w:gridCol w:w="1065"/>
        <w:gridCol w:w="1092"/>
        <w:gridCol w:w="802"/>
        <w:gridCol w:w="2355"/>
        <w:gridCol w:w="672"/>
        <w:gridCol w:w="1127"/>
      </w:tblGrid>
      <w:tr w:rsidR="00BE37EC" w14:paraId="1EE97750" w14:textId="77777777">
        <w:tc>
          <w:tcPr>
            <w:tcW w:w="1440" w:type="dxa"/>
          </w:tcPr>
          <w:p w14:paraId="5DA20B83" w14:textId="77777777" w:rsidR="00BE37EC" w:rsidRDefault="00000000">
            <w:r>
              <w:t>S.No</w:t>
            </w:r>
          </w:p>
        </w:tc>
        <w:tc>
          <w:tcPr>
            <w:tcW w:w="1440" w:type="dxa"/>
          </w:tcPr>
          <w:p w14:paraId="2CA086DE" w14:textId="77777777" w:rsidR="00BE37EC" w:rsidRDefault="00000000">
            <w:r>
              <w:t>Student Name</w:t>
            </w:r>
          </w:p>
        </w:tc>
        <w:tc>
          <w:tcPr>
            <w:tcW w:w="1440" w:type="dxa"/>
          </w:tcPr>
          <w:p w14:paraId="2562CA2B" w14:textId="77777777" w:rsidR="00BE37EC" w:rsidRDefault="00000000">
            <w:r>
              <w:t>Phone Number</w:t>
            </w:r>
          </w:p>
        </w:tc>
        <w:tc>
          <w:tcPr>
            <w:tcW w:w="1440" w:type="dxa"/>
          </w:tcPr>
          <w:p w14:paraId="71F7C78B" w14:textId="77777777" w:rsidR="00BE37EC" w:rsidRDefault="00000000">
            <w:r>
              <w:t>Domain</w:t>
            </w:r>
          </w:p>
        </w:tc>
        <w:tc>
          <w:tcPr>
            <w:tcW w:w="1440" w:type="dxa"/>
          </w:tcPr>
          <w:p w14:paraId="49AF0699" w14:textId="77777777" w:rsidR="00BE37EC" w:rsidRDefault="00000000">
            <w:r>
              <w:t>Duration</w:t>
            </w:r>
          </w:p>
        </w:tc>
        <w:tc>
          <w:tcPr>
            <w:tcW w:w="1440" w:type="dxa"/>
          </w:tcPr>
          <w:p w14:paraId="59F28D17" w14:textId="77777777" w:rsidR="00BE37EC" w:rsidRDefault="00000000">
            <w:r>
              <w:t>Email ID</w:t>
            </w:r>
          </w:p>
        </w:tc>
        <w:tc>
          <w:tcPr>
            <w:tcW w:w="1440" w:type="dxa"/>
          </w:tcPr>
          <w:p w14:paraId="491B9168" w14:textId="77777777" w:rsidR="00BE37EC" w:rsidRDefault="00000000">
            <w:r>
              <w:t>Course</w:t>
            </w:r>
          </w:p>
        </w:tc>
        <w:tc>
          <w:tcPr>
            <w:tcW w:w="1440" w:type="dxa"/>
          </w:tcPr>
          <w:p w14:paraId="41A62BC2" w14:textId="77777777" w:rsidR="00BE37EC" w:rsidRDefault="00000000">
            <w:r>
              <w:t>Branch / Specialization</w:t>
            </w:r>
          </w:p>
        </w:tc>
      </w:tr>
      <w:tr w:rsidR="00BE37EC" w14:paraId="5A7EEE52" w14:textId="77777777">
        <w:tc>
          <w:tcPr>
            <w:tcW w:w="1440" w:type="dxa"/>
          </w:tcPr>
          <w:p w14:paraId="7D92F6A0" w14:textId="77777777" w:rsidR="00BE37EC" w:rsidRDefault="00000000">
            <w:r>
              <w:t>1</w:t>
            </w:r>
          </w:p>
        </w:tc>
        <w:tc>
          <w:tcPr>
            <w:tcW w:w="1440" w:type="dxa"/>
          </w:tcPr>
          <w:p w14:paraId="0A0C4BAB" w14:textId="77777777" w:rsidR="00BE37EC" w:rsidRDefault="00000000">
            <w:r>
              <w:t>Shivaleela N</w:t>
            </w:r>
          </w:p>
        </w:tc>
        <w:tc>
          <w:tcPr>
            <w:tcW w:w="1440" w:type="dxa"/>
          </w:tcPr>
          <w:p w14:paraId="14BF9632" w14:textId="77777777" w:rsidR="00BE37EC" w:rsidRDefault="00000000">
            <w:r>
              <w:t>6362879451</w:t>
            </w:r>
          </w:p>
        </w:tc>
        <w:tc>
          <w:tcPr>
            <w:tcW w:w="1440" w:type="dxa"/>
          </w:tcPr>
          <w:p w14:paraId="5A9CF306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5224060B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14F1C30D" w14:textId="77777777" w:rsidR="00BE37EC" w:rsidRDefault="00000000">
            <w:r>
              <w:t>shivaleelan.fcit@gmail.com</w:t>
            </w:r>
          </w:p>
        </w:tc>
        <w:tc>
          <w:tcPr>
            <w:tcW w:w="1440" w:type="dxa"/>
          </w:tcPr>
          <w:p w14:paraId="19D476C2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06DCAA53" w14:textId="77777777" w:rsidR="00BE37EC" w:rsidRDefault="00000000">
            <w:r>
              <w:t>General</w:t>
            </w:r>
          </w:p>
        </w:tc>
      </w:tr>
      <w:tr w:rsidR="00BE37EC" w14:paraId="3C7898E0" w14:textId="77777777">
        <w:tc>
          <w:tcPr>
            <w:tcW w:w="1440" w:type="dxa"/>
          </w:tcPr>
          <w:p w14:paraId="52899428" w14:textId="77777777" w:rsidR="00BE37EC" w:rsidRDefault="00000000">
            <w:r>
              <w:t>2</w:t>
            </w:r>
          </w:p>
        </w:tc>
        <w:tc>
          <w:tcPr>
            <w:tcW w:w="1440" w:type="dxa"/>
          </w:tcPr>
          <w:p w14:paraId="0305B09B" w14:textId="77777777" w:rsidR="00BE37EC" w:rsidRDefault="00000000">
            <w:r>
              <w:t>Syed Adil</w:t>
            </w:r>
          </w:p>
        </w:tc>
        <w:tc>
          <w:tcPr>
            <w:tcW w:w="1440" w:type="dxa"/>
          </w:tcPr>
          <w:p w14:paraId="0C54D745" w14:textId="77777777" w:rsidR="00BE37EC" w:rsidRDefault="00000000">
            <w:r>
              <w:t>9972172138</w:t>
            </w:r>
          </w:p>
        </w:tc>
        <w:tc>
          <w:tcPr>
            <w:tcW w:w="1440" w:type="dxa"/>
          </w:tcPr>
          <w:p w14:paraId="4B08BE2B" w14:textId="77777777" w:rsidR="00BE37EC" w:rsidRDefault="00000000">
            <w:r>
              <w:t>Full Stack Development</w:t>
            </w:r>
          </w:p>
        </w:tc>
        <w:tc>
          <w:tcPr>
            <w:tcW w:w="1440" w:type="dxa"/>
          </w:tcPr>
          <w:p w14:paraId="29746039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2DD324F2" w14:textId="77777777" w:rsidR="00BE37EC" w:rsidRDefault="00000000">
            <w:r>
              <w:t>syedadil1606@gmail.com</w:t>
            </w:r>
          </w:p>
        </w:tc>
        <w:tc>
          <w:tcPr>
            <w:tcW w:w="1440" w:type="dxa"/>
          </w:tcPr>
          <w:p w14:paraId="183D2F33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7E487334" w14:textId="77777777" w:rsidR="00BE37EC" w:rsidRDefault="00000000">
            <w:r>
              <w:t>AI AND DA</w:t>
            </w:r>
          </w:p>
        </w:tc>
      </w:tr>
      <w:tr w:rsidR="00BE37EC" w14:paraId="7CC041BA" w14:textId="77777777">
        <w:tc>
          <w:tcPr>
            <w:tcW w:w="1440" w:type="dxa"/>
          </w:tcPr>
          <w:p w14:paraId="798D98B9" w14:textId="77777777" w:rsidR="00BE37EC" w:rsidRDefault="00000000">
            <w:r>
              <w:t>3</w:t>
            </w:r>
          </w:p>
        </w:tc>
        <w:tc>
          <w:tcPr>
            <w:tcW w:w="1440" w:type="dxa"/>
          </w:tcPr>
          <w:p w14:paraId="4828D8C2" w14:textId="77777777" w:rsidR="00BE37EC" w:rsidRDefault="00000000">
            <w:r>
              <w:t>Sirisha VN</w:t>
            </w:r>
          </w:p>
        </w:tc>
        <w:tc>
          <w:tcPr>
            <w:tcW w:w="1440" w:type="dxa"/>
          </w:tcPr>
          <w:p w14:paraId="62106583" w14:textId="77777777" w:rsidR="00BE37EC" w:rsidRDefault="00000000">
            <w:r>
              <w:t>+91 888 000 2574</w:t>
            </w:r>
          </w:p>
        </w:tc>
        <w:tc>
          <w:tcPr>
            <w:tcW w:w="1440" w:type="dxa"/>
          </w:tcPr>
          <w:p w14:paraId="709C340F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33861CFC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2A134708" w14:textId="77777777" w:rsidR="00BE37EC" w:rsidRDefault="00000000">
            <w:r>
              <w:t>sirishavnfcit@gmail.com</w:t>
            </w:r>
          </w:p>
        </w:tc>
        <w:tc>
          <w:tcPr>
            <w:tcW w:w="1440" w:type="dxa"/>
          </w:tcPr>
          <w:p w14:paraId="4098BBB9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3E667C6D" w14:textId="77777777" w:rsidR="00BE37EC" w:rsidRDefault="00000000">
            <w:r>
              <w:t>Artificial Intelligence and Data Analytics</w:t>
            </w:r>
          </w:p>
        </w:tc>
      </w:tr>
      <w:tr w:rsidR="00BE37EC" w14:paraId="4BEB1405" w14:textId="77777777">
        <w:tc>
          <w:tcPr>
            <w:tcW w:w="1440" w:type="dxa"/>
          </w:tcPr>
          <w:p w14:paraId="76A67E7E" w14:textId="77777777" w:rsidR="00BE37EC" w:rsidRDefault="00000000">
            <w:r>
              <w:t>4</w:t>
            </w:r>
          </w:p>
        </w:tc>
        <w:tc>
          <w:tcPr>
            <w:tcW w:w="1440" w:type="dxa"/>
          </w:tcPr>
          <w:p w14:paraId="6C4FA6C6" w14:textId="77777777" w:rsidR="00BE37EC" w:rsidRDefault="00000000">
            <w:r>
              <w:t>Dhanushree</w:t>
            </w:r>
          </w:p>
        </w:tc>
        <w:tc>
          <w:tcPr>
            <w:tcW w:w="1440" w:type="dxa"/>
          </w:tcPr>
          <w:p w14:paraId="46BDF5A3" w14:textId="77777777" w:rsidR="00BE37EC" w:rsidRDefault="00000000">
            <w:r>
              <w:t>+91 79754 07782</w:t>
            </w:r>
          </w:p>
        </w:tc>
        <w:tc>
          <w:tcPr>
            <w:tcW w:w="1440" w:type="dxa"/>
          </w:tcPr>
          <w:p w14:paraId="3B12BB00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589CC577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008543DD" w14:textId="77777777" w:rsidR="00BE37EC" w:rsidRDefault="00000000">
            <w:r>
              <w:t>dhanushree058@gmail.com</w:t>
            </w:r>
          </w:p>
        </w:tc>
        <w:tc>
          <w:tcPr>
            <w:tcW w:w="1440" w:type="dxa"/>
          </w:tcPr>
          <w:p w14:paraId="13891A01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0DB74BFE" w14:textId="77777777" w:rsidR="00BE37EC" w:rsidRDefault="00000000">
            <w:r>
              <w:t>Computer Application</w:t>
            </w:r>
          </w:p>
        </w:tc>
      </w:tr>
      <w:tr w:rsidR="00BE37EC" w14:paraId="33E0FB63" w14:textId="77777777">
        <w:tc>
          <w:tcPr>
            <w:tcW w:w="1440" w:type="dxa"/>
          </w:tcPr>
          <w:p w14:paraId="146BE39D" w14:textId="77777777" w:rsidR="00BE37EC" w:rsidRDefault="00000000">
            <w:r>
              <w:t>5</w:t>
            </w:r>
          </w:p>
        </w:tc>
        <w:tc>
          <w:tcPr>
            <w:tcW w:w="1440" w:type="dxa"/>
          </w:tcPr>
          <w:p w14:paraId="0A07CD76" w14:textId="77777777" w:rsidR="00BE37EC" w:rsidRDefault="00000000">
            <w:r>
              <w:t>UMME SALMA K A</w:t>
            </w:r>
          </w:p>
        </w:tc>
        <w:tc>
          <w:tcPr>
            <w:tcW w:w="1440" w:type="dxa"/>
          </w:tcPr>
          <w:p w14:paraId="6861F005" w14:textId="77777777" w:rsidR="00BE37EC" w:rsidRDefault="00000000">
            <w:r>
              <w:t>8073534041</w:t>
            </w:r>
          </w:p>
        </w:tc>
        <w:tc>
          <w:tcPr>
            <w:tcW w:w="1440" w:type="dxa"/>
          </w:tcPr>
          <w:p w14:paraId="1150579A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523D5B9A" w14:textId="77777777" w:rsidR="00BE37EC" w:rsidRDefault="00000000">
            <w:r>
              <w:t>45 Days</w:t>
            </w:r>
          </w:p>
        </w:tc>
        <w:tc>
          <w:tcPr>
            <w:tcW w:w="1440" w:type="dxa"/>
          </w:tcPr>
          <w:p w14:paraId="1041ECF3" w14:textId="77777777" w:rsidR="00BE37EC" w:rsidRDefault="00000000">
            <w:r>
              <w:t>ummesalma11n@gmail.com</w:t>
            </w:r>
          </w:p>
        </w:tc>
        <w:tc>
          <w:tcPr>
            <w:tcW w:w="1440" w:type="dxa"/>
          </w:tcPr>
          <w:p w14:paraId="4C2BE6CA" w14:textId="77777777" w:rsidR="00BE37EC" w:rsidRDefault="00000000">
            <w:r>
              <w:t>B.E</w:t>
            </w:r>
          </w:p>
        </w:tc>
        <w:tc>
          <w:tcPr>
            <w:tcW w:w="1440" w:type="dxa"/>
          </w:tcPr>
          <w:p w14:paraId="4B41BC48" w14:textId="77777777" w:rsidR="00BE37EC" w:rsidRDefault="00000000">
            <w:r>
              <w:t>Information Science</w:t>
            </w:r>
          </w:p>
        </w:tc>
      </w:tr>
      <w:tr w:rsidR="00BE37EC" w14:paraId="6D423AB5" w14:textId="77777777">
        <w:tc>
          <w:tcPr>
            <w:tcW w:w="1440" w:type="dxa"/>
          </w:tcPr>
          <w:p w14:paraId="5918C7A6" w14:textId="77777777" w:rsidR="00BE37EC" w:rsidRDefault="00000000">
            <w:r>
              <w:t>6</w:t>
            </w:r>
          </w:p>
        </w:tc>
        <w:tc>
          <w:tcPr>
            <w:tcW w:w="1440" w:type="dxa"/>
          </w:tcPr>
          <w:p w14:paraId="26B01E79" w14:textId="77777777" w:rsidR="00BE37EC" w:rsidRDefault="00000000">
            <w:r>
              <w:t>Maqsood M D</w:t>
            </w:r>
          </w:p>
        </w:tc>
        <w:tc>
          <w:tcPr>
            <w:tcW w:w="1440" w:type="dxa"/>
          </w:tcPr>
          <w:p w14:paraId="4D8DC267" w14:textId="77777777" w:rsidR="00BE37EC" w:rsidRDefault="00000000">
            <w:r>
              <w:t>+91 8792404950</w:t>
            </w:r>
          </w:p>
        </w:tc>
        <w:tc>
          <w:tcPr>
            <w:tcW w:w="1440" w:type="dxa"/>
          </w:tcPr>
          <w:p w14:paraId="16F006AD" w14:textId="77777777" w:rsidR="00BE37EC" w:rsidRDefault="00000000">
            <w:r>
              <w:t>Full Stack Development</w:t>
            </w:r>
          </w:p>
        </w:tc>
        <w:tc>
          <w:tcPr>
            <w:tcW w:w="1440" w:type="dxa"/>
          </w:tcPr>
          <w:p w14:paraId="113CEBA0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5267B6F8" w14:textId="77777777" w:rsidR="00BE37EC" w:rsidRDefault="00000000">
            <w:r>
              <w:t>maqsoodmd.ac.in@gmail.com</w:t>
            </w:r>
          </w:p>
        </w:tc>
        <w:tc>
          <w:tcPr>
            <w:tcW w:w="1440" w:type="dxa"/>
          </w:tcPr>
          <w:p w14:paraId="6FE321DB" w14:textId="77777777" w:rsidR="00BE37EC" w:rsidRDefault="00000000">
            <w:r>
              <w:t>B.Tech</w:t>
            </w:r>
          </w:p>
        </w:tc>
        <w:tc>
          <w:tcPr>
            <w:tcW w:w="1440" w:type="dxa"/>
          </w:tcPr>
          <w:p w14:paraId="7796BF9F" w14:textId="77777777" w:rsidR="00BE37EC" w:rsidRDefault="00000000">
            <w:r>
              <w:t>CSE</w:t>
            </w:r>
          </w:p>
        </w:tc>
      </w:tr>
      <w:tr w:rsidR="00BE37EC" w14:paraId="365FB1E2" w14:textId="77777777">
        <w:tc>
          <w:tcPr>
            <w:tcW w:w="1440" w:type="dxa"/>
          </w:tcPr>
          <w:p w14:paraId="20D32D03" w14:textId="77777777" w:rsidR="00BE37EC" w:rsidRDefault="00000000">
            <w:r>
              <w:t>7</w:t>
            </w:r>
          </w:p>
        </w:tc>
        <w:tc>
          <w:tcPr>
            <w:tcW w:w="1440" w:type="dxa"/>
          </w:tcPr>
          <w:p w14:paraId="60729E49" w14:textId="77777777" w:rsidR="00BE37EC" w:rsidRDefault="00000000">
            <w:r>
              <w:t>Fathima Harmain</w:t>
            </w:r>
          </w:p>
        </w:tc>
        <w:tc>
          <w:tcPr>
            <w:tcW w:w="1440" w:type="dxa"/>
          </w:tcPr>
          <w:p w14:paraId="282F3A53" w14:textId="77777777" w:rsidR="00BE37EC" w:rsidRDefault="00000000">
            <w:r>
              <w:t>9620771330</w:t>
            </w:r>
          </w:p>
        </w:tc>
        <w:tc>
          <w:tcPr>
            <w:tcW w:w="1440" w:type="dxa"/>
          </w:tcPr>
          <w:p w14:paraId="69280541" w14:textId="77777777" w:rsidR="00BE37EC" w:rsidRDefault="00000000">
            <w:r>
              <w:t>Artificial Intelligence</w:t>
            </w:r>
          </w:p>
        </w:tc>
        <w:tc>
          <w:tcPr>
            <w:tcW w:w="1440" w:type="dxa"/>
          </w:tcPr>
          <w:p w14:paraId="3F5E8E4B" w14:textId="77777777" w:rsidR="00BE37EC" w:rsidRDefault="00000000">
            <w:r>
              <w:t>45 Days</w:t>
            </w:r>
          </w:p>
        </w:tc>
        <w:tc>
          <w:tcPr>
            <w:tcW w:w="1440" w:type="dxa"/>
          </w:tcPr>
          <w:p w14:paraId="36DD59E5" w14:textId="77777777" w:rsidR="00BE37EC" w:rsidRDefault="00000000">
            <w:r>
              <w:t>fharmain03@gmail.com</w:t>
            </w:r>
          </w:p>
        </w:tc>
        <w:tc>
          <w:tcPr>
            <w:tcW w:w="1440" w:type="dxa"/>
          </w:tcPr>
          <w:p w14:paraId="64CE7491" w14:textId="77777777" w:rsidR="00BE37EC" w:rsidRDefault="00000000">
            <w:r>
              <w:t>B.Tech</w:t>
            </w:r>
          </w:p>
        </w:tc>
        <w:tc>
          <w:tcPr>
            <w:tcW w:w="1440" w:type="dxa"/>
          </w:tcPr>
          <w:p w14:paraId="5F5AB85D" w14:textId="77777777" w:rsidR="00BE37EC" w:rsidRDefault="00000000">
            <w:r>
              <w:t>Artificial Intelligence and Machine Learning</w:t>
            </w:r>
          </w:p>
        </w:tc>
      </w:tr>
      <w:tr w:rsidR="00BE37EC" w14:paraId="62F263D8" w14:textId="77777777">
        <w:tc>
          <w:tcPr>
            <w:tcW w:w="1440" w:type="dxa"/>
          </w:tcPr>
          <w:p w14:paraId="10380CBD" w14:textId="77777777" w:rsidR="00BE37EC" w:rsidRDefault="00000000">
            <w:r>
              <w:t>8</w:t>
            </w:r>
          </w:p>
        </w:tc>
        <w:tc>
          <w:tcPr>
            <w:tcW w:w="1440" w:type="dxa"/>
          </w:tcPr>
          <w:p w14:paraId="514D55C6" w14:textId="77777777" w:rsidR="00BE37EC" w:rsidRDefault="00000000">
            <w:r>
              <w:t>Tanzeel Ahamed</w:t>
            </w:r>
          </w:p>
        </w:tc>
        <w:tc>
          <w:tcPr>
            <w:tcW w:w="1440" w:type="dxa"/>
          </w:tcPr>
          <w:p w14:paraId="1EE05FBA" w14:textId="77777777" w:rsidR="00BE37EC" w:rsidRDefault="00000000">
            <w:r>
              <w:t>+91 91483 78893</w:t>
            </w:r>
          </w:p>
        </w:tc>
        <w:tc>
          <w:tcPr>
            <w:tcW w:w="1440" w:type="dxa"/>
          </w:tcPr>
          <w:p w14:paraId="29859A81" w14:textId="77777777" w:rsidR="00BE37EC" w:rsidRDefault="00000000">
            <w:r>
              <w:t>Database Development</w:t>
            </w:r>
          </w:p>
        </w:tc>
        <w:tc>
          <w:tcPr>
            <w:tcW w:w="1440" w:type="dxa"/>
          </w:tcPr>
          <w:p w14:paraId="058516BE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20C53166" w14:textId="77777777" w:rsidR="00BE37EC" w:rsidRDefault="00000000">
            <w:r>
              <w:t>tanzeelahamed2005@gmail.com</w:t>
            </w:r>
          </w:p>
        </w:tc>
        <w:tc>
          <w:tcPr>
            <w:tcW w:w="1440" w:type="dxa"/>
          </w:tcPr>
          <w:p w14:paraId="4804CCD4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7B32B262" w14:textId="77777777" w:rsidR="00BE37EC" w:rsidRDefault="00000000">
            <w:r>
              <w:t>AI and DA</w:t>
            </w:r>
          </w:p>
        </w:tc>
      </w:tr>
      <w:tr w:rsidR="00BE37EC" w14:paraId="485E34F0" w14:textId="77777777">
        <w:tc>
          <w:tcPr>
            <w:tcW w:w="1440" w:type="dxa"/>
          </w:tcPr>
          <w:p w14:paraId="07ED3442" w14:textId="77777777" w:rsidR="00BE37EC" w:rsidRDefault="00000000">
            <w:r>
              <w:t>9</w:t>
            </w:r>
          </w:p>
        </w:tc>
        <w:tc>
          <w:tcPr>
            <w:tcW w:w="1440" w:type="dxa"/>
          </w:tcPr>
          <w:p w14:paraId="31FA72D6" w14:textId="77777777" w:rsidR="00BE37EC" w:rsidRDefault="00000000">
            <w:r>
              <w:t>Taheer Arfath</w:t>
            </w:r>
          </w:p>
        </w:tc>
        <w:tc>
          <w:tcPr>
            <w:tcW w:w="1440" w:type="dxa"/>
          </w:tcPr>
          <w:p w14:paraId="701451AF" w14:textId="77777777" w:rsidR="00BE37EC" w:rsidRDefault="00000000">
            <w:r>
              <w:t>6363475969</w:t>
            </w:r>
          </w:p>
        </w:tc>
        <w:tc>
          <w:tcPr>
            <w:tcW w:w="1440" w:type="dxa"/>
          </w:tcPr>
          <w:p w14:paraId="5DC61C43" w14:textId="77777777" w:rsidR="00BE37EC" w:rsidRDefault="00000000">
            <w:r>
              <w:t>Full Stack Development</w:t>
            </w:r>
          </w:p>
        </w:tc>
        <w:tc>
          <w:tcPr>
            <w:tcW w:w="1440" w:type="dxa"/>
          </w:tcPr>
          <w:p w14:paraId="14371ABF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568E8D86" w14:textId="77777777" w:rsidR="00BE37EC" w:rsidRDefault="00000000">
            <w:r>
              <w:t>taheerarfath05@gmail.com</w:t>
            </w:r>
          </w:p>
        </w:tc>
        <w:tc>
          <w:tcPr>
            <w:tcW w:w="1440" w:type="dxa"/>
          </w:tcPr>
          <w:p w14:paraId="35D83DB3" w14:textId="77777777" w:rsidR="00BE37EC" w:rsidRDefault="00000000">
            <w:r>
              <w:t>BCA (AI &amp; DA)</w:t>
            </w:r>
          </w:p>
        </w:tc>
        <w:tc>
          <w:tcPr>
            <w:tcW w:w="1440" w:type="dxa"/>
          </w:tcPr>
          <w:p w14:paraId="43C3C4B5" w14:textId="77777777" w:rsidR="00BE37EC" w:rsidRDefault="00000000">
            <w:r>
              <w:t>AI &amp; DA</w:t>
            </w:r>
          </w:p>
        </w:tc>
      </w:tr>
      <w:tr w:rsidR="00BE37EC" w14:paraId="39BC0557" w14:textId="77777777">
        <w:tc>
          <w:tcPr>
            <w:tcW w:w="1440" w:type="dxa"/>
          </w:tcPr>
          <w:p w14:paraId="6121A537" w14:textId="77777777" w:rsidR="00BE37EC" w:rsidRDefault="00000000">
            <w:r>
              <w:t>10</w:t>
            </w:r>
          </w:p>
        </w:tc>
        <w:tc>
          <w:tcPr>
            <w:tcW w:w="1440" w:type="dxa"/>
          </w:tcPr>
          <w:p w14:paraId="62CC1A80" w14:textId="77777777" w:rsidR="00BE37EC" w:rsidRDefault="00000000">
            <w:r>
              <w:t>Saniya Banu</w:t>
            </w:r>
          </w:p>
        </w:tc>
        <w:tc>
          <w:tcPr>
            <w:tcW w:w="1440" w:type="dxa"/>
          </w:tcPr>
          <w:p w14:paraId="4B219371" w14:textId="77777777" w:rsidR="00BE37EC" w:rsidRDefault="00000000">
            <w:r>
              <w:t>9741889789</w:t>
            </w:r>
          </w:p>
        </w:tc>
        <w:tc>
          <w:tcPr>
            <w:tcW w:w="1440" w:type="dxa"/>
          </w:tcPr>
          <w:p w14:paraId="2109D426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111C8994" w14:textId="77777777" w:rsidR="00BE37EC" w:rsidRDefault="00000000">
            <w:r>
              <w:t>45 Days</w:t>
            </w:r>
          </w:p>
        </w:tc>
        <w:tc>
          <w:tcPr>
            <w:tcW w:w="1440" w:type="dxa"/>
          </w:tcPr>
          <w:p w14:paraId="622221F4" w14:textId="77777777" w:rsidR="00BE37EC" w:rsidRDefault="00000000">
            <w:r>
              <w:t>saniya6518@gmail.com</w:t>
            </w:r>
          </w:p>
        </w:tc>
        <w:tc>
          <w:tcPr>
            <w:tcW w:w="1440" w:type="dxa"/>
          </w:tcPr>
          <w:p w14:paraId="527D678E" w14:textId="77777777" w:rsidR="00BE37EC" w:rsidRDefault="00000000">
            <w:r>
              <w:t>BE</w:t>
            </w:r>
          </w:p>
        </w:tc>
        <w:tc>
          <w:tcPr>
            <w:tcW w:w="1440" w:type="dxa"/>
          </w:tcPr>
          <w:p w14:paraId="2FFA8B3A" w14:textId="77777777" w:rsidR="00BE37EC" w:rsidRDefault="00000000">
            <w:r>
              <w:t>Information Science and Engineering</w:t>
            </w:r>
          </w:p>
        </w:tc>
      </w:tr>
      <w:tr w:rsidR="00BE37EC" w14:paraId="002FB037" w14:textId="77777777">
        <w:tc>
          <w:tcPr>
            <w:tcW w:w="1440" w:type="dxa"/>
          </w:tcPr>
          <w:p w14:paraId="7D25A934" w14:textId="77777777" w:rsidR="00BE37EC" w:rsidRDefault="00000000">
            <w:r>
              <w:lastRenderedPageBreak/>
              <w:t>11</w:t>
            </w:r>
          </w:p>
        </w:tc>
        <w:tc>
          <w:tcPr>
            <w:tcW w:w="1440" w:type="dxa"/>
          </w:tcPr>
          <w:p w14:paraId="28D91E7D" w14:textId="77777777" w:rsidR="00BE37EC" w:rsidRDefault="00000000">
            <w:r>
              <w:t>Divya E</w:t>
            </w:r>
          </w:p>
        </w:tc>
        <w:tc>
          <w:tcPr>
            <w:tcW w:w="1440" w:type="dxa"/>
          </w:tcPr>
          <w:p w14:paraId="2C7358C9" w14:textId="77777777" w:rsidR="00BE37EC" w:rsidRDefault="00000000">
            <w:r>
              <w:t>9741824334</w:t>
            </w:r>
          </w:p>
        </w:tc>
        <w:tc>
          <w:tcPr>
            <w:tcW w:w="1440" w:type="dxa"/>
          </w:tcPr>
          <w:p w14:paraId="0ED6A918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5C21A548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6021D369" w14:textId="77777777" w:rsidR="00BE37EC" w:rsidRDefault="00000000">
            <w:r>
              <w:t>divyae.fcit@gmail.com</w:t>
            </w:r>
          </w:p>
        </w:tc>
        <w:tc>
          <w:tcPr>
            <w:tcW w:w="1440" w:type="dxa"/>
          </w:tcPr>
          <w:p w14:paraId="0CB84C6C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15588695" w14:textId="77777777" w:rsidR="00BE37EC" w:rsidRDefault="00000000">
            <w:r>
              <w:t>Computer Application</w:t>
            </w:r>
          </w:p>
        </w:tc>
      </w:tr>
      <w:tr w:rsidR="00BE37EC" w14:paraId="139DCC82" w14:textId="77777777">
        <w:tc>
          <w:tcPr>
            <w:tcW w:w="1440" w:type="dxa"/>
          </w:tcPr>
          <w:p w14:paraId="4087D64B" w14:textId="77777777" w:rsidR="00BE37EC" w:rsidRDefault="00000000">
            <w:r>
              <w:t>12</w:t>
            </w:r>
          </w:p>
        </w:tc>
        <w:tc>
          <w:tcPr>
            <w:tcW w:w="1440" w:type="dxa"/>
          </w:tcPr>
          <w:p w14:paraId="3634CA73" w14:textId="77777777" w:rsidR="00BE37EC" w:rsidRDefault="00000000">
            <w:r>
              <w:t>Aishwarya NR</w:t>
            </w:r>
          </w:p>
        </w:tc>
        <w:tc>
          <w:tcPr>
            <w:tcW w:w="1440" w:type="dxa"/>
          </w:tcPr>
          <w:p w14:paraId="22475F6B" w14:textId="77777777" w:rsidR="00BE37EC" w:rsidRDefault="00000000">
            <w:r>
              <w:t>9535413578</w:t>
            </w:r>
          </w:p>
        </w:tc>
        <w:tc>
          <w:tcPr>
            <w:tcW w:w="1440" w:type="dxa"/>
          </w:tcPr>
          <w:p w14:paraId="11CE9167" w14:textId="77777777" w:rsidR="00BE37EC" w:rsidRDefault="00000000">
            <w:r>
              <w:t>Artificial Intelligence / Machine Learning</w:t>
            </w:r>
          </w:p>
        </w:tc>
        <w:tc>
          <w:tcPr>
            <w:tcW w:w="1440" w:type="dxa"/>
          </w:tcPr>
          <w:p w14:paraId="3CACD284" w14:textId="77777777" w:rsidR="00BE37EC" w:rsidRDefault="00000000">
            <w:r>
              <w:t>30 days</w:t>
            </w:r>
          </w:p>
        </w:tc>
        <w:tc>
          <w:tcPr>
            <w:tcW w:w="1440" w:type="dxa"/>
          </w:tcPr>
          <w:p w14:paraId="272443D8" w14:textId="77777777" w:rsidR="00BE37EC" w:rsidRDefault="00000000">
            <w:r>
              <w:t>aishwaryanr206@gmail.com</w:t>
            </w:r>
          </w:p>
        </w:tc>
        <w:tc>
          <w:tcPr>
            <w:tcW w:w="1440" w:type="dxa"/>
          </w:tcPr>
          <w:p w14:paraId="354B833F" w14:textId="77777777" w:rsidR="00BE37EC" w:rsidRDefault="00000000">
            <w:r>
              <w:t>B.Tech</w:t>
            </w:r>
          </w:p>
        </w:tc>
        <w:tc>
          <w:tcPr>
            <w:tcW w:w="1440" w:type="dxa"/>
          </w:tcPr>
          <w:p w14:paraId="2CF6D032" w14:textId="77777777" w:rsidR="00BE37EC" w:rsidRDefault="00000000">
            <w:r>
              <w:t>Artificial Intelligence with Machine Learning</w:t>
            </w:r>
          </w:p>
        </w:tc>
      </w:tr>
      <w:tr w:rsidR="00BE37EC" w14:paraId="3E839DB6" w14:textId="77777777">
        <w:tc>
          <w:tcPr>
            <w:tcW w:w="1440" w:type="dxa"/>
          </w:tcPr>
          <w:p w14:paraId="27BB4F80" w14:textId="77777777" w:rsidR="00BE37EC" w:rsidRDefault="00000000">
            <w:r>
              <w:t>13</w:t>
            </w:r>
          </w:p>
        </w:tc>
        <w:tc>
          <w:tcPr>
            <w:tcW w:w="1440" w:type="dxa"/>
          </w:tcPr>
          <w:p w14:paraId="57E5A4C9" w14:textId="77777777" w:rsidR="00BE37EC" w:rsidRDefault="00000000">
            <w:r>
              <w:t>Kavya.N</w:t>
            </w:r>
          </w:p>
        </w:tc>
        <w:tc>
          <w:tcPr>
            <w:tcW w:w="1440" w:type="dxa"/>
          </w:tcPr>
          <w:p w14:paraId="1FEF9135" w14:textId="77777777" w:rsidR="00BE37EC" w:rsidRDefault="00000000">
            <w:r>
              <w:t>7411647709</w:t>
            </w:r>
          </w:p>
        </w:tc>
        <w:tc>
          <w:tcPr>
            <w:tcW w:w="1440" w:type="dxa"/>
          </w:tcPr>
          <w:p w14:paraId="4D14F156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377B52D9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44A25E18" w14:textId="77777777" w:rsidR="00BE37EC" w:rsidRDefault="00000000">
            <w:r>
              <w:t>kavyan.fcit@gmail.com</w:t>
            </w:r>
          </w:p>
        </w:tc>
        <w:tc>
          <w:tcPr>
            <w:tcW w:w="1440" w:type="dxa"/>
          </w:tcPr>
          <w:p w14:paraId="24008F45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448507A8" w14:textId="77777777" w:rsidR="00BE37EC" w:rsidRDefault="00000000">
            <w:r>
              <w:t>General</w:t>
            </w:r>
          </w:p>
        </w:tc>
      </w:tr>
      <w:tr w:rsidR="00BE37EC" w14:paraId="0EEBAF8D" w14:textId="77777777">
        <w:tc>
          <w:tcPr>
            <w:tcW w:w="1440" w:type="dxa"/>
          </w:tcPr>
          <w:p w14:paraId="5A461540" w14:textId="77777777" w:rsidR="00BE37EC" w:rsidRDefault="00000000">
            <w:r>
              <w:t>14</w:t>
            </w:r>
          </w:p>
        </w:tc>
        <w:tc>
          <w:tcPr>
            <w:tcW w:w="1440" w:type="dxa"/>
          </w:tcPr>
          <w:p w14:paraId="4DAA12B0" w14:textId="77777777" w:rsidR="00BE37EC" w:rsidRDefault="00000000">
            <w:r>
              <w:t>Anjum Banu</w:t>
            </w:r>
          </w:p>
        </w:tc>
        <w:tc>
          <w:tcPr>
            <w:tcW w:w="1440" w:type="dxa"/>
          </w:tcPr>
          <w:p w14:paraId="109BCCFF" w14:textId="77777777" w:rsidR="00BE37EC" w:rsidRDefault="00000000">
            <w:r>
              <w:t>+91 63637 36160</w:t>
            </w:r>
          </w:p>
        </w:tc>
        <w:tc>
          <w:tcPr>
            <w:tcW w:w="1440" w:type="dxa"/>
          </w:tcPr>
          <w:p w14:paraId="11262A2C" w14:textId="77777777" w:rsidR="00BE37EC" w:rsidRDefault="00000000">
            <w:r>
              <w:t>Database Development</w:t>
            </w:r>
          </w:p>
        </w:tc>
        <w:tc>
          <w:tcPr>
            <w:tcW w:w="1440" w:type="dxa"/>
          </w:tcPr>
          <w:p w14:paraId="002C9D93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44140B0F" w14:textId="77777777" w:rsidR="00BE37EC" w:rsidRDefault="00000000">
            <w:r>
              <w:t>Anjumbannu2006@gamil.com</w:t>
            </w:r>
          </w:p>
        </w:tc>
        <w:tc>
          <w:tcPr>
            <w:tcW w:w="1440" w:type="dxa"/>
          </w:tcPr>
          <w:p w14:paraId="4FF90FAC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20DB0F6E" w14:textId="77777777" w:rsidR="00BE37EC" w:rsidRDefault="00000000">
            <w:r>
              <w:t>AI and DA</w:t>
            </w:r>
          </w:p>
        </w:tc>
      </w:tr>
      <w:tr w:rsidR="00BE37EC" w14:paraId="36A07463" w14:textId="77777777">
        <w:tc>
          <w:tcPr>
            <w:tcW w:w="1440" w:type="dxa"/>
          </w:tcPr>
          <w:p w14:paraId="02BA7DBB" w14:textId="77777777" w:rsidR="00BE37EC" w:rsidRDefault="00000000">
            <w:r>
              <w:t>15</w:t>
            </w:r>
          </w:p>
        </w:tc>
        <w:tc>
          <w:tcPr>
            <w:tcW w:w="1440" w:type="dxa"/>
          </w:tcPr>
          <w:p w14:paraId="477629AD" w14:textId="77777777" w:rsidR="00BE37EC" w:rsidRDefault="00000000">
            <w:r>
              <w:t>Roopini HR</w:t>
            </w:r>
          </w:p>
        </w:tc>
        <w:tc>
          <w:tcPr>
            <w:tcW w:w="1440" w:type="dxa"/>
          </w:tcPr>
          <w:p w14:paraId="1B29BB47" w14:textId="77777777" w:rsidR="00BE37EC" w:rsidRDefault="00000000">
            <w:r>
              <w:t>8088051073</w:t>
            </w:r>
          </w:p>
        </w:tc>
        <w:tc>
          <w:tcPr>
            <w:tcW w:w="1440" w:type="dxa"/>
          </w:tcPr>
          <w:p w14:paraId="4AA5BDBC" w14:textId="77777777" w:rsidR="00BE37EC" w:rsidRDefault="00000000">
            <w:r>
              <w:t>Testing &amp; QA</w:t>
            </w:r>
          </w:p>
        </w:tc>
        <w:tc>
          <w:tcPr>
            <w:tcW w:w="1440" w:type="dxa"/>
          </w:tcPr>
          <w:p w14:paraId="536CAB04" w14:textId="77777777" w:rsidR="00BE37EC" w:rsidRDefault="00000000">
            <w:r>
              <w:t>45 Days</w:t>
            </w:r>
          </w:p>
        </w:tc>
        <w:tc>
          <w:tcPr>
            <w:tcW w:w="1440" w:type="dxa"/>
          </w:tcPr>
          <w:p w14:paraId="2B024CB7" w14:textId="77777777" w:rsidR="00BE37EC" w:rsidRDefault="00000000">
            <w:r>
              <w:t>hrroopini07@gmail.com</w:t>
            </w:r>
          </w:p>
        </w:tc>
        <w:tc>
          <w:tcPr>
            <w:tcW w:w="1440" w:type="dxa"/>
          </w:tcPr>
          <w:p w14:paraId="1245CB9F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1AA13CA6" w14:textId="77777777" w:rsidR="00BE37EC" w:rsidRDefault="00000000">
            <w:r>
              <w:t>AI and DA</w:t>
            </w:r>
          </w:p>
        </w:tc>
      </w:tr>
      <w:tr w:rsidR="00BE37EC" w14:paraId="63CF929C" w14:textId="77777777">
        <w:tc>
          <w:tcPr>
            <w:tcW w:w="1440" w:type="dxa"/>
          </w:tcPr>
          <w:p w14:paraId="449DC9C3" w14:textId="77777777" w:rsidR="00BE37EC" w:rsidRDefault="00000000">
            <w:r>
              <w:t>16</w:t>
            </w:r>
          </w:p>
        </w:tc>
        <w:tc>
          <w:tcPr>
            <w:tcW w:w="1440" w:type="dxa"/>
          </w:tcPr>
          <w:p w14:paraId="745228D6" w14:textId="77777777" w:rsidR="00BE37EC" w:rsidRDefault="00000000">
            <w:r>
              <w:t>VINAY M V</w:t>
            </w:r>
          </w:p>
        </w:tc>
        <w:tc>
          <w:tcPr>
            <w:tcW w:w="1440" w:type="dxa"/>
          </w:tcPr>
          <w:p w14:paraId="0EF58245" w14:textId="77777777" w:rsidR="00BE37EC" w:rsidRDefault="00000000">
            <w:r>
              <w:t>90197 22566</w:t>
            </w:r>
          </w:p>
        </w:tc>
        <w:tc>
          <w:tcPr>
            <w:tcW w:w="1440" w:type="dxa"/>
          </w:tcPr>
          <w:p w14:paraId="0AE998E4" w14:textId="77777777" w:rsidR="00BE37EC" w:rsidRDefault="00000000">
            <w:r>
              <w:t>Artificial Intelligence</w:t>
            </w:r>
          </w:p>
        </w:tc>
        <w:tc>
          <w:tcPr>
            <w:tcW w:w="1440" w:type="dxa"/>
          </w:tcPr>
          <w:p w14:paraId="3E9B0D8A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7B935386" w14:textId="77777777" w:rsidR="00BE37EC" w:rsidRDefault="00000000">
            <w:r>
              <w:t>vinaymv54@gmail.com</w:t>
            </w:r>
          </w:p>
        </w:tc>
        <w:tc>
          <w:tcPr>
            <w:tcW w:w="1440" w:type="dxa"/>
          </w:tcPr>
          <w:p w14:paraId="5DF8404D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17C7B74C" w14:textId="77777777" w:rsidR="00BE37EC" w:rsidRDefault="00000000">
            <w:r>
              <w:t>Computer Application</w:t>
            </w:r>
          </w:p>
        </w:tc>
      </w:tr>
      <w:tr w:rsidR="00BE37EC" w14:paraId="13068175" w14:textId="77777777">
        <w:tc>
          <w:tcPr>
            <w:tcW w:w="1440" w:type="dxa"/>
          </w:tcPr>
          <w:p w14:paraId="2D3846C3" w14:textId="77777777" w:rsidR="00BE37EC" w:rsidRDefault="00000000">
            <w:r>
              <w:t>17</w:t>
            </w:r>
          </w:p>
        </w:tc>
        <w:tc>
          <w:tcPr>
            <w:tcW w:w="1440" w:type="dxa"/>
          </w:tcPr>
          <w:p w14:paraId="62FF6361" w14:textId="77777777" w:rsidR="00BE37EC" w:rsidRDefault="00000000">
            <w:r>
              <w:t>Sanju H N</w:t>
            </w:r>
          </w:p>
        </w:tc>
        <w:tc>
          <w:tcPr>
            <w:tcW w:w="1440" w:type="dxa"/>
          </w:tcPr>
          <w:p w14:paraId="7A947772" w14:textId="77777777" w:rsidR="00BE37EC" w:rsidRDefault="00000000">
            <w:r>
              <w:t>7676354010</w:t>
            </w:r>
          </w:p>
        </w:tc>
        <w:tc>
          <w:tcPr>
            <w:tcW w:w="1440" w:type="dxa"/>
          </w:tcPr>
          <w:p w14:paraId="5D632F23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411440E9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2CB7503E" w14:textId="77777777" w:rsidR="00BE37EC" w:rsidRDefault="00000000">
            <w:r>
              <w:t>sanjuhn2006@gmail.com</w:t>
            </w:r>
          </w:p>
        </w:tc>
        <w:tc>
          <w:tcPr>
            <w:tcW w:w="1440" w:type="dxa"/>
          </w:tcPr>
          <w:p w14:paraId="0F8E2FDF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5CCF2D37" w14:textId="77777777" w:rsidR="00BE37EC" w:rsidRDefault="00000000">
            <w:r>
              <w:t>General</w:t>
            </w:r>
          </w:p>
        </w:tc>
      </w:tr>
      <w:tr w:rsidR="00BE37EC" w14:paraId="0113C32E" w14:textId="77777777">
        <w:tc>
          <w:tcPr>
            <w:tcW w:w="1440" w:type="dxa"/>
          </w:tcPr>
          <w:p w14:paraId="7BA11D3F" w14:textId="77777777" w:rsidR="00BE37EC" w:rsidRDefault="00000000">
            <w:r>
              <w:t>18</w:t>
            </w:r>
          </w:p>
        </w:tc>
        <w:tc>
          <w:tcPr>
            <w:tcW w:w="1440" w:type="dxa"/>
          </w:tcPr>
          <w:p w14:paraId="6EEBFF7B" w14:textId="77777777" w:rsidR="00BE37EC" w:rsidRDefault="00000000">
            <w:r>
              <w:t>Shreyaa V</w:t>
            </w:r>
          </w:p>
        </w:tc>
        <w:tc>
          <w:tcPr>
            <w:tcW w:w="1440" w:type="dxa"/>
          </w:tcPr>
          <w:p w14:paraId="6EB50CCA" w14:textId="77777777" w:rsidR="00BE37EC" w:rsidRDefault="00000000">
            <w:r>
              <w:t>8660990176</w:t>
            </w:r>
          </w:p>
        </w:tc>
        <w:tc>
          <w:tcPr>
            <w:tcW w:w="1440" w:type="dxa"/>
          </w:tcPr>
          <w:p w14:paraId="410AF366" w14:textId="77777777" w:rsidR="00BE37EC" w:rsidRDefault="00000000">
            <w:r>
              <w:t>Mobile App Development</w:t>
            </w:r>
          </w:p>
        </w:tc>
        <w:tc>
          <w:tcPr>
            <w:tcW w:w="1440" w:type="dxa"/>
          </w:tcPr>
          <w:p w14:paraId="5C287834" w14:textId="77777777" w:rsidR="00BE37EC" w:rsidRDefault="00000000">
            <w:r>
              <w:t>45 Days</w:t>
            </w:r>
          </w:p>
        </w:tc>
        <w:tc>
          <w:tcPr>
            <w:tcW w:w="1440" w:type="dxa"/>
          </w:tcPr>
          <w:p w14:paraId="32B88C02" w14:textId="77777777" w:rsidR="00BE37EC" w:rsidRDefault="00000000">
            <w:r>
              <w:t>shreyaavishwadnya@gmail.com</w:t>
            </w:r>
          </w:p>
        </w:tc>
        <w:tc>
          <w:tcPr>
            <w:tcW w:w="1440" w:type="dxa"/>
          </w:tcPr>
          <w:p w14:paraId="6CDFEE7B" w14:textId="77777777" w:rsidR="00BE37EC" w:rsidRDefault="00000000">
            <w:r>
              <w:t>B.E</w:t>
            </w:r>
          </w:p>
        </w:tc>
        <w:tc>
          <w:tcPr>
            <w:tcW w:w="1440" w:type="dxa"/>
          </w:tcPr>
          <w:p w14:paraId="65CCE901" w14:textId="77777777" w:rsidR="00BE37EC" w:rsidRDefault="00000000">
            <w:r>
              <w:t>Computer Science</w:t>
            </w:r>
          </w:p>
        </w:tc>
      </w:tr>
      <w:tr w:rsidR="00BE37EC" w14:paraId="16F531E4" w14:textId="77777777">
        <w:tc>
          <w:tcPr>
            <w:tcW w:w="1440" w:type="dxa"/>
          </w:tcPr>
          <w:p w14:paraId="6E3359D4" w14:textId="77777777" w:rsidR="00BE37EC" w:rsidRDefault="00000000">
            <w:r>
              <w:t>19</w:t>
            </w:r>
          </w:p>
        </w:tc>
        <w:tc>
          <w:tcPr>
            <w:tcW w:w="1440" w:type="dxa"/>
          </w:tcPr>
          <w:p w14:paraId="430A1AF8" w14:textId="77777777" w:rsidR="00BE37EC" w:rsidRDefault="00000000">
            <w:r>
              <w:t>Bharati Chidananda Gourannanavar</w:t>
            </w:r>
          </w:p>
        </w:tc>
        <w:tc>
          <w:tcPr>
            <w:tcW w:w="1440" w:type="dxa"/>
          </w:tcPr>
          <w:p w14:paraId="75B97255" w14:textId="77777777" w:rsidR="00BE37EC" w:rsidRDefault="00000000">
            <w:r>
              <w:t>7892792432</w:t>
            </w:r>
          </w:p>
        </w:tc>
        <w:tc>
          <w:tcPr>
            <w:tcW w:w="1440" w:type="dxa"/>
          </w:tcPr>
          <w:p w14:paraId="17984F2A" w14:textId="77777777" w:rsidR="00BE37EC" w:rsidRDefault="00000000">
            <w:r>
              <w:t>Web Development</w:t>
            </w:r>
          </w:p>
        </w:tc>
        <w:tc>
          <w:tcPr>
            <w:tcW w:w="1440" w:type="dxa"/>
          </w:tcPr>
          <w:p w14:paraId="4921C3CB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666429B4" w14:textId="77777777" w:rsidR="00BE37EC" w:rsidRDefault="00000000">
            <w:r>
              <w:t>bharaticg2006@gmail.com</w:t>
            </w:r>
          </w:p>
        </w:tc>
        <w:tc>
          <w:tcPr>
            <w:tcW w:w="1440" w:type="dxa"/>
          </w:tcPr>
          <w:p w14:paraId="2BA0BDED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50A2F747" w14:textId="77777777" w:rsidR="00BE37EC" w:rsidRDefault="00000000">
            <w:r>
              <w:t>General</w:t>
            </w:r>
          </w:p>
        </w:tc>
      </w:tr>
      <w:tr w:rsidR="00BE37EC" w14:paraId="364B6F82" w14:textId="77777777">
        <w:tc>
          <w:tcPr>
            <w:tcW w:w="1440" w:type="dxa"/>
          </w:tcPr>
          <w:p w14:paraId="5787BC29" w14:textId="77777777" w:rsidR="00BE37EC" w:rsidRDefault="00000000">
            <w:r>
              <w:t>20</w:t>
            </w:r>
          </w:p>
        </w:tc>
        <w:tc>
          <w:tcPr>
            <w:tcW w:w="1440" w:type="dxa"/>
          </w:tcPr>
          <w:p w14:paraId="0D4A63EA" w14:textId="77777777" w:rsidR="00BE37EC" w:rsidRDefault="00000000">
            <w:r>
              <w:t>Meghana B M</w:t>
            </w:r>
          </w:p>
        </w:tc>
        <w:tc>
          <w:tcPr>
            <w:tcW w:w="1440" w:type="dxa"/>
          </w:tcPr>
          <w:p w14:paraId="79E7B483" w14:textId="77777777" w:rsidR="00BE37EC" w:rsidRDefault="00000000">
            <w:r>
              <w:t>8197454280</w:t>
            </w:r>
          </w:p>
        </w:tc>
        <w:tc>
          <w:tcPr>
            <w:tcW w:w="1440" w:type="dxa"/>
          </w:tcPr>
          <w:p w14:paraId="2F610BCD" w14:textId="65521033" w:rsidR="00BE37EC" w:rsidRDefault="008D2522">
            <w:r>
              <w:t>Web Development</w:t>
            </w:r>
          </w:p>
        </w:tc>
        <w:tc>
          <w:tcPr>
            <w:tcW w:w="1440" w:type="dxa"/>
          </w:tcPr>
          <w:p w14:paraId="390E9522" w14:textId="77777777" w:rsidR="00BE37EC" w:rsidRDefault="00000000">
            <w:r>
              <w:t>60 Days</w:t>
            </w:r>
          </w:p>
        </w:tc>
        <w:tc>
          <w:tcPr>
            <w:tcW w:w="1440" w:type="dxa"/>
          </w:tcPr>
          <w:p w14:paraId="490501BF" w14:textId="77777777" w:rsidR="00BE37EC" w:rsidRDefault="00000000">
            <w:r>
              <w:t>meghanabm2006@gmail.com</w:t>
            </w:r>
          </w:p>
        </w:tc>
        <w:tc>
          <w:tcPr>
            <w:tcW w:w="1440" w:type="dxa"/>
          </w:tcPr>
          <w:p w14:paraId="6020D57A" w14:textId="77777777" w:rsidR="00BE37EC" w:rsidRDefault="00000000">
            <w:r>
              <w:t>BCA</w:t>
            </w:r>
          </w:p>
        </w:tc>
        <w:tc>
          <w:tcPr>
            <w:tcW w:w="1440" w:type="dxa"/>
          </w:tcPr>
          <w:p w14:paraId="66AA8209" w14:textId="77777777" w:rsidR="00BE37EC" w:rsidRDefault="00000000">
            <w:r>
              <w:t>General</w:t>
            </w:r>
          </w:p>
        </w:tc>
      </w:tr>
      <w:tr w:rsidR="00BE37EC" w14:paraId="6F0AAC00" w14:textId="77777777">
        <w:tc>
          <w:tcPr>
            <w:tcW w:w="1440" w:type="dxa"/>
          </w:tcPr>
          <w:p w14:paraId="070198B6" w14:textId="77777777" w:rsidR="00BE37EC" w:rsidRDefault="00000000">
            <w:r>
              <w:t>21</w:t>
            </w:r>
          </w:p>
        </w:tc>
        <w:tc>
          <w:tcPr>
            <w:tcW w:w="1440" w:type="dxa"/>
          </w:tcPr>
          <w:p w14:paraId="634C205C" w14:textId="77777777" w:rsidR="00BE37EC" w:rsidRDefault="00000000">
            <w:r>
              <w:t>Naveen Kumar KH</w:t>
            </w:r>
          </w:p>
        </w:tc>
        <w:tc>
          <w:tcPr>
            <w:tcW w:w="1440" w:type="dxa"/>
          </w:tcPr>
          <w:p w14:paraId="7A8243A2" w14:textId="0AE9D78F" w:rsidR="00BE37EC" w:rsidRDefault="00E03A82">
            <w:r w:rsidRPr="00E03A82">
              <w:t>99001 89693</w:t>
            </w:r>
          </w:p>
        </w:tc>
        <w:tc>
          <w:tcPr>
            <w:tcW w:w="1440" w:type="dxa"/>
          </w:tcPr>
          <w:p w14:paraId="7F7C1523" w14:textId="4622B0DE" w:rsidR="00BE37EC" w:rsidRDefault="008D2522">
            <w:r>
              <w:t>Web Development</w:t>
            </w:r>
          </w:p>
        </w:tc>
        <w:tc>
          <w:tcPr>
            <w:tcW w:w="1440" w:type="dxa"/>
          </w:tcPr>
          <w:p w14:paraId="5643CD1C" w14:textId="4F3D4B5B" w:rsidR="00BE37EC" w:rsidRDefault="008D2522">
            <w:r>
              <w:t xml:space="preserve">60 Days </w:t>
            </w:r>
          </w:p>
        </w:tc>
        <w:tc>
          <w:tcPr>
            <w:tcW w:w="1440" w:type="dxa"/>
          </w:tcPr>
          <w:p w14:paraId="7269925D" w14:textId="648D5EB4" w:rsidR="00BE37EC" w:rsidRDefault="00E03A82">
            <w:r w:rsidRPr="00E03A82">
              <w:t>naveenkh081@gmail.com</w:t>
            </w:r>
          </w:p>
        </w:tc>
        <w:tc>
          <w:tcPr>
            <w:tcW w:w="1440" w:type="dxa"/>
          </w:tcPr>
          <w:p w14:paraId="5720E502" w14:textId="133F3E3D" w:rsidR="00BE37EC" w:rsidRDefault="00E03A82">
            <w:proofErr w:type="spellStart"/>
            <w:r>
              <w:t>B.Tech</w:t>
            </w:r>
            <w:proofErr w:type="spellEnd"/>
          </w:p>
        </w:tc>
        <w:tc>
          <w:tcPr>
            <w:tcW w:w="1440" w:type="dxa"/>
          </w:tcPr>
          <w:p w14:paraId="23FE54DF" w14:textId="30425E2C" w:rsidR="00BE37EC" w:rsidRDefault="00E03A82">
            <w:r>
              <w:t>CSE</w:t>
            </w:r>
          </w:p>
        </w:tc>
      </w:tr>
    </w:tbl>
    <w:p w14:paraId="077576A9" w14:textId="77777777" w:rsidR="009374AF" w:rsidRDefault="009374AF"/>
    <w:sectPr w:rsidR="00937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515183">
    <w:abstractNumId w:val="8"/>
  </w:num>
  <w:num w:numId="2" w16cid:durableId="1142455544">
    <w:abstractNumId w:val="6"/>
  </w:num>
  <w:num w:numId="3" w16cid:durableId="1241909977">
    <w:abstractNumId w:val="5"/>
  </w:num>
  <w:num w:numId="4" w16cid:durableId="2066054062">
    <w:abstractNumId w:val="4"/>
  </w:num>
  <w:num w:numId="5" w16cid:durableId="1959407775">
    <w:abstractNumId w:val="7"/>
  </w:num>
  <w:num w:numId="6" w16cid:durableId="1295674470">
    <w:abstractNumId w:val="3"/>
  </w:num>
  <w:num w:numId="7" w16cid:durableId="1986470490">
    <w:abstractNumId w:val="2"/>
  </w:num>
  <w:num w:numId="8" w16cid:durableId="676617761">
    <w:abstractNumId w:val="1"/>
  </w:num>
  <w:num w:numId="9" w16cid:durableId="177833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186"/>
    <w:rsid w:val="001F3647"/>
    <w:rsid w:val="0029639D"/>
    <w:rsid w:val="00326F90"/>
    <w:rsid w:val="008D2522"/>
    <w:rsid w:val="009374AF"/>
    <w:rsid w:val="00AA1D8D"/>
    <w:rsid w:val="00B47730"/>
    <w:rsid w:val="00BE37EC"/>
    <w:rsid w:val="00BE3B29"/>
    <w:rsid w:val="00CB0664"/>
    <w:rsid w:val="00E03A82"/>
    <w:rsid w:val="00E37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5B00D"/>
  <w14:defaultImageDpi w14:val="300"/>
  <w15:docId w15:val="{40B8AB41-A2AA-4B0F-AD2B-7E4B9296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DM</cp:lastModifiedBy>
  <cp:revision>5</cp:revision>
  <dcterms:created xsi:type="dcterms:W3CDTF">2013-12-23T23:15:00Z</dcterms:created>
  <dcterms:modified xsi:type="dcterms:W3CDTF">2026-07-17T17:57:00Z</dcterms:modified>
  <cp:category/>
</cp:coreProperties>
</file>